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8CBC" w14:textId="77777777" w:rsidR="004F4D48" w:rsidRDefault="00806DC7">
      <w:pPr>
        <w:pStyle w:val="aa"/>
        <w:rPr>
          <w:lang w:eastAsia="ja-JP"/>
        </w:rPr>
      </w:pPr>
      <w:r>
        <w:rPr>
          <w:lang w:eastAsia="ja-JP"/>
        </w:rPr>
        <w:t xml:space="preserve">Pana-CIM </w:t>
      </w:r>
      <w:r>
        <w:rPr>
          <w:lang w:eastAsia="ja-JP"/>
        </w:rPr>
        <w:t>管理手順書</w:t>
      </w:r>
    </w:p>
    <w:p w14:paraId="6ACEECB3" w14:textId="77777777" w:rsidR="004F4D48" w:rsidRDefault="00806DC7">
      <w:pPr>
        <w:pStyle w:val="ac"/>
        <w:rPr>
          <w:lang w:eastAsia="ja-JP"/>
        </w:rPr>
      </w:pPr>
      <w:r>
        <w:rPr>
          <w:lang w:eastAsia="ja-JP"/>
        </w:rPr>
        <w:t>文書状態：草案／未検証　　【要確認】は承認・実機確認前の未確定事項。</w:t>
      </w:r>
    </w:p>
    <w:p w14:paraId="1F5B7827" w14:textId="77777777" w:rsidR="004F4D48" w:rsidRDefault="00806DC7">
      <w:pPr>
        <w:rPr>
          <w:lang w:eastAsia="ja-JP"/>
        </w:rPr>
      </w:pPr>
      <w:r>
        <w:rPr>
          <w:lang w:eastAsia="ja-JP"/>
        </w:rPr>
        <w:t>文書種別: 管理手順書（点検手順・チェックシート内包）</w:t>
      </w:r>
    </w:p>
    <w:p w14:paraId="131D4404" w14:textId="77777777" w:rsidR="004F4D48" w:rsidRDefault="00806DC7">
      <w:pPr>
        <w:rPr>
          <w:lang w:eastAsia="ja-JP"/>
        </w:rPr>
      </w:pPr>
      <w:r>
        <w:rPr>
          <w:lang w:eastAsia="ja-JP"/>
        </w:rPr>
        <w:t>対象システム: Pana-CIM</w:t>
      </w:r>
    </w:p>
    <w:p w14:paraId="64C70ABE" w14:textId="77777777" w:rsidR="004F4D48" w:rsidRDefault="00806DC7">
      <w:r>
        <w:t>文書番号: ZZZ-90000（付番規則は要確認）</w:t>
      </w:r>
    </w:p>
    <w:p w14:paraId="42F40B31" w14:textId="77777777" w:rsidR="004F4D48" w:rsidRDefault="00806DC7">
      <w:r>
        <w:t>版: 0.2（草案）</w:t>
      </w:r>
    </w:p>
    <w:p w14:paraId="275E2D6B" w14:textId="77777777" w:rsidR="004F4D48" w:rsidRDefault="00806DC7">
      <w:r>
        <w:t>作成日: 要確認</w:t>
      </w:r>
    </w:p>
    <w:p w14:paraId="63013ACF" w14:textId="77777777" w:rsidR="004F4D48" w:rsidRDefault="00806DC7">
      <w:r>
        <w:t>作成: 篠原、大塚、茂木、竹渕</w:t>
      </w:r>
    </w:p>
    <w:p w14:paraId="413A0857" w14:textId="77777777" w:rsidR="004F4D48" w:rsidRDefault="00806DC7">
      <w:pPr>
        <w:rPr>
          <w:lang w:eastAsia="ja-JP"/>
        </w:rPr>
      </w:pPr>
      <w:r>
        <w:rPr>
          <w:lang w:eastAsia="ja-JP"/>
        </w:rPr>
        <w:t>作成チームリーダー: 茂木（絵）</w:t>
      </w:r>
    </w:p>
    <w:p w14:paraId="6A5ED615" w14:textId="77777777" w:rsidR="004F4D48" w:rsidRDefault="00806DC7">
      <w:pPr>
        <w:rPr>
          <w:lang w:eastAsia="ja-JP"/>
        </w:rPr>
      </w:pPr>
      <w:r>
        <w:rPr>
          <w:lang w:eastAsia="ja-JP"/>
        </w:rPr>
        <w:t>検印: 要確認</w:t>
      </w:r>
    </w:p>
    <w:p w14:paraId="5347D3B9" w14:textId="77777777" w:rsidR="004F4D48" w:rsidRDefault="00806DC7">
      <w:pPr>
        <w:rPr>
          <w:lang w:eastAsia="ja-JP"/>
        </w:rPr>
      </w:pPr>
      <w:r>
        <w:rPr>
          <w:lang w:eastAsia="ja-JP"/>
        </w:rPr>
        <w:t>承認: 要確認</w:t>
      </w:r>
    </w:p>
    <w:p w14:paraId="05922FDC" w14:textId="77777777" w:rsidR="004F4D48" w:rsidRDefault="00806DC7">
      <w:pPr>
        <w:rPr>
          <w:lang w:eastAsia="ja-JP"/>
        </w:rPr>
      </w:pPr>
      <w:r>
        <w:rPr>
          <w:lang w:eastAsia="ja-JP"/>
        </w:rPr>
        <w:t>様式の参考: 操作手順書 0494-912039(06) 表紙（様式 NR4030-0100-A3）</w:t>
      </w:r>
    </w:p>
    <w:p w14:paraId="5442C19E" w14:textId="77777777" w:rsidR="004F4D48" w:rsidRDefault="00806DC7">
      <w:pPr>
        <w:pStyle w:val="1"/>
        <w:rPr>
          <w:lang w:eastAsia="ja-JP"/>
        </w:rPr>
      </w:pPr>
      <w:r>
        <w:rPr>
          <w:color w:val="1F4E79"/>
          <w:lang w:eastAsia="ja-JP"/>
        </w:rPr>
        <w:t>表紙記載事項</w:t>
      </w:r>
    </w:p>
    <w:p w14:paraId="200ABB2B" w14:textId="77777777" w:rsidR="004F4D48" w:rsidRDefault="00806DC7">
      <w:pPr>
        <w:pStyle w:val="1"/>
        <w:rPr>
          <w:lang w:eastAsia="ja-JP"/>
        </w:rPr>
      </w:pPr>
      <w:r>
        <w:rPr>
          <w:color w:val="1F4E79"/>
          <w:lang w:eastAsia="ja-JP"/>
        </w:rPr>
        <w:t>改訂履歴</w:t>
      </w:r>
    </w:p>
    <w:p w14:paraId="56BB2242" w14:textId="77777777" w:rsidR="004F4D48" w:rsidRDefault="00806DC7">
      <w:pPr>
        <w:pStyle w:val="1"/>
        <w:rPr>
          <w:lang w:eastAsia="ja-JP"/>
        </w:rPr>
      </w:pPr>
      <w:r>
        <w:rPr>
          <w:color w:val="1F4E79"/>
          <w:lang w:eastAsia="ja-JP"/>
        </w:rPr>
        <w:t>目次</w:t>
      </w:r>
    </w:p>
    <w:p w14:paraId="641E1C4F" w14:textId="77777777" w:rsidR="004F4D48" w:rsidRDefault="00806DC7">
      <w:pPr>
        <w:rPr>
          <w:lang w:eastAsia="ja-JP"/>
        </w:rPr>
      </w:pPr>
      <w:r>
        <w:rPr>
          <w:lang w:eastAsia="ja-JP"/>
        </w:rPr>
        <w:t>章・節一覧（ページ番号なし）</w:t>
      </w:r>
    </w:p>
    <w:p w14:paraId="7230F6D6" w14:textId="77777777" w:rsidR="004F4D48" w:rsidRDefault="00806DC7">
      <w:pPr>
        <w:rPr>
          <w:lang w:eastAsia="ja-JP"/>
        </w:rPr>
      </w:pPr>
      <w:r>
        <w:rPr>
          <w:lang w:eastAsia="ja-JP"/>
        </w:rPr>
        <w:t>1. . 目的</w:t>
      </w:r>
    </w:p>
    <w:p w14:paraId="5B7A5E69" w14:textId="77777777" w:rsidR="004F4D48" w:rsidRDefault="00806DC7">
      <w:pPr>
        <w:rPr>
          <w:lang w:eastAsia="ja-JP"/>
        </w:rPr>
      </w:pPr>
      <w:r>
        <w:rPr>
          <w:lang w:eastAsia="ja-JP"/>
        </w:rPr>
        <w:t>2. . 適用範囲</w:t>
      </w:r>
    </w:p>
    <w:p w14:paraId="0084C6ED" w14:textId="77777777" w:rsidR="004F4D48" w:rsidRDefault="00806DC7">
      <w:pPr>
        <w:rPr>
          <w:lang w:eastAsia="ja-JP"/>
        </w:rPr>
      </w:pPr>
      <w:r>
        <w:rPr>
          <w:lang w:eastAsia="ja-JP"/>
        </w:rPr>
        <w:t>3. . 用語</w:t>
      </w:r>
    </w:p>
    <w:p w14:paraId="00D03157" w14:textId="77777777" w:rsidR="004F4D48" w:rsidRDefault="00806DC7">
      <w:pPr>
        <w:rPr>
          <w:lang w:eastAsia="ja-JP"/>
        </w:rPr>
      </w:pPr>
      <w:r>
        <w:rPr>
          <w:lang w:eastAsia="ja-JP"/>
        </w:rPr>
        <w:t>4. . 構成と管理情報</w:t>
      </w:r>
    </w:p>
    <w:p w14:paraId="4E0195C5" w14:textId="77777777" w:rsidR="004F4D48" w:rsidRDefault="00806DC7">
      <w:pPr>
        <w:rPr>
          <w:lang w:eastAsia="ja-JP"/>
        </w:rPr>
      </w:pPr>
      <w:r>
        <w:rPr>
          <w:lang w:eastAsia="ja-JP"/>
        </w:rPr>
        <w:t xml:space="preserve">  4.1 管理対象</w:t>
      </w:r>
    </w:p>
    <w:p w14:paraId="2DDB90A0" w14:textId="77777777" w:rsidR="004F4D48" w:rsidRDefault="00806DC7">
      <w:pPr>
        <w:rPr>
          <w:lang w:eastAsia="ja-JP"/>
        </w:rPr>
      </w:pPr>
      <w:r>
        <w:rPr>
          <w:lang w:eastAsia="ja-JP"/>
        </w:rPr>
        <w:t xml:space="preserve">  4.2 相関図</w:t>
      </w:r>
    </w:p>
    <w:p w14:paraId="5B48247D" w14:textId="77777777" w:rsidR="004F4D48" w:rsidRDefault="00806DC7">
      <w:pPr>
        <w:rPr>
          <w:lang w:eastAsia="ja-JP"/>
        </w:rPr>
      </w:pPr>
      <w:r>
        <w:rPr>
          <w:lang w:eastAsia="ja-JP"/>
        </w:rPr>
        <w:t>5. . 管理体制と役割</w:t>
      </w:r>
    </w:p>
    <w:p w14:paraId="79ACAB7E" w14:textId="77777777" w:rsidR="004F4D48" w:rsidRDefault="00806DC7">
      <w:pPr>
        <w:rPr>
          <w:lang w:eastAsia="ja-JP"/>
        </w:rPr>
      </w:pPr>
      <w:r>
        <w:rPr>
          <w:lang w:eastAsia="ja-JP"/>
        </w:rPr>
        <w:t xml:space="preserve">  5.1 作業時の制約</w:t>
      </w:r>
    </w:p>
    <w:p w14:paraId="703C0A0A" w14:textId="77777777" w:rsidR="004F4D48" w:rsidRDefault="00806DC7">
      <w:pPr>
        <w:rPr>
          <w:lang w:eastAsia="ja-JP"/>
        </w:rPr>
      </w:pPr>
      <w:r>
        <w:rPr>
          <w:lang w:eastAsia="ja-JP"/>
        </w:rPr>
        <w:t>6. . 日常管理（日次点検）</w:t>
      </w:r>
    </w:p>
    <w:p w14:paraId="4A5A18D8" w14:textId="77777777" w:rsidR="004F4D48" w:rsidRDefault="00806DC7">
      <w:pPr>
        <w:rPr>
          <w:lang w:eastAsia="ja-JP"/>
        </w:rPr>
      </w:pPr>
      <w:r>
        <w:rPr>
          <w:lang w:eastAsia="ja-JP"/>
        </w:rPr>
        <w:t xml:space="preserve">  6.1 Step 1　稼働状態を確認する</w:t>
      </w:r>
    </w:p>
    <w:p w14:paraId="7D77F001" w14:textId="77777777" w:rsidR="004F4D48" w:rsidRDefault="00806DC7">
      <w:pPr>
        <w:rPr>
          <w:lang w:eastAsia="ja-JP"/>
        </w:rPr>
      </w:pPr>
      <w:r>
        <w:rPr>
          <w:lang w:eastAsia="ja-JP"/>
        </w:rPr>
        <w:t xml:space="preserve">  6.2 Step 2　バックアップの結果を確認する</w:t>
      </w:r>
    </w:p>
    <w:p w14:paraId="7D3F58E3" w14:textId="77777777" w:rsidR="004F4D48" w:rsidRDefault="00806DC7">
      <w:pPr>
        <w:rPr>
          <w:lang w:eastAsia="ja-JP"/>
        </w:rPr>
      </w:pPr>
      <w:r>
        <w:rPr>
          <w:lang w:eastAsia="ja-JP"/>
        </w:rPr>
        <w:t xml:space="preserve">  6.3 Step 3　保存領域を確認する</w:t>
      </w:r>
    </w:p>
    <w:p w14:paraId="0241E67E" w14:textId="77777777" w:rsidR="004F4D48" w:rsidRDefault="00806DC7">
      <w:pPr>
        <w:rPr>
          <w:lang w:eastAsia="ja-JP"/>
        </w:rPr>
      </w:pPr>
      <w:r>
        <w:rPr>
          <w:lang w:eastAsia="ja-JP"/>
        </w:rPr>
        <w:t>7. . 定期管理（月次再起動）</w:t>
      </w:r>
    </w:p>
    <w:p w14:paraId="35342426" w14:textId="77777777" w:rsidR="004F4D48" w:rsidRDefault="00806DC7">
      <w:pPr>
        <w:rPr>
          <w:lang w:eastAsia="ja-JP"/>
        </w:rPr>
      </w:pPr>
      <w:r>
        <w:rPr>
          <w:lang w:eastAsia="ja-JP"/>
        </w:rPr>
        <w:t xml:space="preserve">  7.1 実施条件</w:t>
      </w:r>
    </w:p>
    <w:p w14:paraId="2C5B9E60" w14:textId="77777777" w:rsidR="004F4D48" w:rsidRDefault="00806DC7">
      <w:pPr>
        <w:rPr>
          <w:lang w:eastAsia="ja-JP"/>
        </w:rPr>
      </w:pPr>
      <w:r>
        <w:rPr>
          <w:lang w:eastAsia="ja-JP"/>
        </w:rPr>
        <w:t xml:space="preserve">  7.2 Step 1　Pana-CIM が動いていないことを確認する</w:t>
      </w:r>
    </w:p>
    <w:p w14:paraId="51D787D0" w14:textId="77777777" w:rsidR="004F4D48" w:rsidRDefault="00806DC7">
      <w:pPr>
        <w:rPr>
          <w:lang w:eastAsia="ja-JP"/>
        </w:rPr>
      </w:pPr>
      <w:r>
        <w:rPr>
          <w:lang w:eastAsia="ja-JP"/>
        </w:rPr>
        <w:t xml:space="preserve">  7.3 Step 2　付き添う者を確保する</w:t>
      </w:r>
    </w:p>
    <w:p w14:paraId="54822694" w14:textId="77777777" w:rsidR="004F4D48" w:rsidRDefault="00806DC7">
      <w:pPr>
        <w:rPr>
          <w:lang w:eastAsia="ja-JP"/>
        </w:rPr>
      </w:pPr>
      <w:r>
        <w:rPr>
          <w:lang w:eastAsia="ja-JP"/>
        </w:rPr>
        <w:t xml:space="preserve">  7.4 Step 3　再起動を実施する</w:t>
      </w:r>
    </w:p>
    <w:p w14:paraId="200EEAD0" w14:textId="77777777" w:rsidR="004F4D48" w:rsidRDefault="00806DC7">
      <w:pPr>
        <w:rPr>
          <w:lang w:eastAsia="ja-JP"/>
        </w:rPr>
      </w:pPr>
      <w:r>
        <w:rPr>
          <w:lang w:eastAsia="ja-JP"/>
        </w:rPr>
        <w:t xml:space="preserve">  7.5 Step 4　再起動後の状態を確認する</w:t>
      </w:r>
    </w:p>
    <w:p w14:paraId="7752E861" w14:textId="77777777" w:rsidR="004F4D48" w:rsidRDefault="00806DC7">
      <w:pPr>
        <w:rPr>
          <w:lang w:eastAsia="ja-JP"/>
        </w:rPr>
      </w:pPr>
      <w:r>
        <w:rPr>
          <w:lang w:eastAsia="ja-JP"/>
        </w:rPr>
        <w:t xml:space="preserve">  7.6 引用元の改訂への追従</w:t>
      </w:r>
    </w:p>
    <w:p w14:paraId="42A9C1A2" w14:textId="77777777" w:rsidR="004F4D48" w:rsidRDefault="00806DC7">
      <w:pPr>
        <w:rPr>
          <w:lang w:eastAsia="ja-JP"/>
        </w:rPr>
      </w:pPr>
      <w:r>
        <w:rPr>
          <w:lang w:eastAsia="ja-JP"/>
        </w:rPr>
        <w:t>8. . バックアップ</w:t>
      </w:r>
    </w:p>
    <w:p w14:paraId="05762904" w14:textId="77777777" w:rsidR="004F4D48" w:rsidRDefault="00806DC7">
      <w:pPr>
        <w:rPr>
          <w:lang w:eastAsia="ja-JP"/>
        </w:rPr>
      </w:pPr>
      <w:r>
        <w:rPr>
          <w:lang w:eastAsia="ja-JP"/>
        </w:rPr>
        <w:t>9. . 復旧</w:t>
      </w:r>
    </w:p>
    <w:p w14:paraId="211024AB" w14:textId="77777777" w:rsidR="004F4D48" w:rsidRDefault="00806DC7">
      <w:pPr>
        <w:rPr>
          <w:lang w:eastAsia="ja-JP"/>
        </w:rPr>
      </w:pPr>
      <w:r>
        <w:rPr>
          <w:lang w:eastAsia="ja-JP"/>
        </w:rPr>
        <w:t>10. . 異常時の対応</w:t>
      </w:r>
    </w:p>
    <w:p w14:paraId="035B8007" w14:textId="77777777" w:rsidR="004F4D48" w:rsidRDefault="00806DC7">
      <w:pPr>
        <w:rPr>
          <w:lang w:eastAsia="ja-JP"/>
        </w:rPr>
      </w:pPr>
      <w:r>
        <w:rPr>
          <w:lang w:eastAsia="ja-JP"/>
        </w:rPr>
        <w:t xml:space="preserve">  10.1 記載する事象</w:t>
      </w:r>
    </w:p>
    <w:p w14:paraId="684B4017" w14:textId="77777777" w:rsidR="004F4D48" w:rsidRDefault="00806DC7">
      <w:pPr>
        <w:rPr>
          <w:lang w:eastAsia="ja-JP"/>
        </w:rPr>
      </w:pPr>
      <w:r>
        <w:rPr>
          <w:lang w:eastAsia="ja-JP"/>
        </w:rPr>
        <w:t xml:space="preserve">  10.2 中断と連絡</w:t>
      </w:r>
    </w:p>
    <w:p w14:paraId="29E6B15C" w14:textId="77777777" w:rsidR="004F4D48" w:rsidRDefault="00806DC7">
      <w:pPr>
        <w:rPr>
          <w:lang w:eastAsia="ja-JP"/>
        </w:rPr>
      </w:pPr>
      <w:r>
        <w:rPr>
          <w:lang w:eastAsia="ja-JP"/>
        </w:rPr>
        <w:t xml:space="preserve">  10.3 不具合の記録</w:t>
      </w:r>
    </w:p>
    <w:p w14:paraId="122EEBB2" w14:textId="77777777" w:rsidR="004F4D48" w:rsidRDefault="00806DC7">
      <w:pPr>
        <w:rPr>
          <w:lang w:eastAsia="ja-JP"/>
        </w:rPr>
      </w:pPr>
      <w:r>
        <w:rPr>
          <w:lang w:eastAsia="ja-JP"/>
        </w:rPr>
        <w:t>11. . 記録の管理</w:t>
      </w:r>
    </w:p>
    <w:p w14:paraId="2D14B3E7" w14:textId="77777777" w:rsidR="004F4D48" w:rsidRDefault="00806DC7">
      <w:pPr>
        <w:rPr>
          <w:lang w:eastAsia="ja-JP"/>
        </w:rPr>
      </w:pPr>
      <w:r>
        <w:rPr>
          <w:lang w:eastAsia="ja-JP"/>
        </w:rPr>
        <w:t>12. . 変更と文書管理</w:t>
      </w:r>
    </w:p>
    <w:p w14:paraId="0E466D27" w14:textId="77777777" w:rsidR="004F4D48" w:rsidRDefault="00806DC7">
      <w:pPr>
        <w:rPr>
          <w:lang w:eastAsia="ja-JP"/>
        </w:rPr>
      </w:pPr>
      <w:r>
        <w:rPr>
          <w:lang w:eastAsia="ja-JP"/>
        </w:rPr>
        <w:t>13. . 附属 チェックシート</w:t>
      </w:r>
    </w:p>
    <w:p w14:paraId="3ED6288A" w14:textId="77777777" w:rsidR="004F4D48" w:rsidRDefault="00806DC7">
      <w:pPr>
        <w:rPr>
          <w:lang w:eastAsia="ja-JP"/>
        </w:rPr>
      </w:pPr>
      <w:r>
        <w:rPr>
          <w:lang w:eastAsia="ja-JP"/>
        </w:rPr>
        <w:t xml:space="preserve">  13.1 日次チェックシート</w:t>
      </w:r>
    </w:p>
    <w:p w14:paraId="38DE18E4" w14:textId="77777777" w:rsidR="004F4D48" w:rsidRDefault="00806DC7">
      <w:pPr>
        <w:rPr>
          <w:lang w:eastAsia="ja-JP"/>
        </w:rPr>
      </w:pPr>
      <w:r>
        <w:rPr>
          <w:lang w:eastAsia="ja-JP"/>
        </w:rPr>
        <w:t xml:space="preserve">  13.2 月次チェックシート</w:t>
      </w:r>
    </w:p>
    <w:p w14:paraId="3B6DA5BD" w14:textId="77777777" w:rsidR="004F4D48" w:rsidRDefault="00806DC7">
      <w:pPr>
        <w:rPr>
          <w:lang w:eastAsia="ja-JP"/>
        </w:rPr>
      </w:pPr>
      <w:r>
        <w:rPr>
          <w:lang w:eastAsia="ja-JP"/>
        </w:rPr>
        <w:t>14. . 要確認事項一覧</w:t>
      </w:r>
    </w:p>
    <w:p w14:paraId="787C255D" w14:textId="77777777" w:rsidR="004F4D48" w:rsidRDefault="00806DC7">
      <w:pPr>
        <w:rPr>
          <w:lang w:eastAsia="ja-JP"/>
        </w:rPr>
      </w:pPr>
      <w:r>
        <w:rPr>
          <w:lang w:eastAsia="ja-JP"/>
        </w:rPr>
        <w:t>15. 資料本文の反映（追加根拠）</w:t>
      </w:r>
    </w:p>
    <w:p w14:paraId="4DB25B98" w14:textId="77777777" w:rsidR="004F4D48" w:rsidRDefault="00806DC7">
      <w:pPr>
        <w:rPr>
          <w:lang w:eastAsia="ja-JP"/>
        </w:rPr>
      </w:pPr>
      <w:r>
        <w:rPr>
          <w:lang w:eastAsia="ja-JP"/>
        </w:rPr>
        <w:t>16. 操作手順の詳細</w:t>
      </w:r>
    </w:p>
    <w:p w14:paraId="4E70A4F8" w14:textId="77777777" w:rsidR="004F4D48" w:rsidRDefault="00806DC7">
      <w:pPr>
        <w:rPr>
          <w:lang w:eastAsia="ja-JP"/>
        </w:rPr>
      </w:pPr>
      <w:r>
        <w:rPr>
          <w:lang w:eastAsia="ja-JP"/>
        </w:rPr>
        <w:t xml:space="preserve">  16.1 目的・適用範囲</w:t>
      </w:r>
    </w:p>
    <w:p w14:paraId="52759443" w14:textId="77777777" w:rsidR="004F4D48" w:rsidRDefault="00806DC7">
      <w:pPr>
        <w:rPr>
          <w:lang w:eastAsia="ja-JP"/>
        </w:rPr>
      </w:pPr>
      <w:r>
        <w:rPr>
          <w:lang w:eastAsia="ja-JP"/>
        </w:rPr>
        <w:t xml:space="preserve">  16.2 事前確認</w:t>
      </w:r>
    </w:p>
    <w:p w14:paraId="03C5A3D6" w14:textId="77777777" w:rsidR="004F4D48" w:rsidRDefault="00806DC7">
      <w:pPr>
        <w:rPr>
          <w:lang w:eastAsia="ja-JP"/>
        </w:rPr>
      </w:pPr>
      <w:r>
        <w:rPr>
          <w:lang w:eastAsia="ja-JP"/>
        </w:rPr>
        <w:t xml:space="preserve">  16.3 日次確認（読み取りのみ）</w:t>
      </w:r>
    </w:p>
    <w:p w14:paraId="502B05E2" w14:textId="77777777" w:rsidR="004F4D48" w:rsidRDefault="00806DC7">
      <w:pPr>
        <w:rPr>
          <w:lang w:eastAsia="ja-JP"/>
        </w:rPr>
      </w:pPr>
      <w:r>
        <w:rPr>
          <w:lang w:eastAsia="ja-JP"/>
        </w:rPr>
        <w:t xml:space="preserve">  16.4 データベースバックアップ</w:t>
      </w:r>
    </w:p>
    <w:p w14:paraId="1D8D9156" w14:textId="77777777" w:rsidR="004F4D48" w:rsidRDefault="00806DC7">
      <w:pPr>
        <w:rPr>
          <w:lang w:eastAsia="ja-JP"/>
        </w:rPr>
      </w:pPr>
      <w:r>
        <w:rPr>
          <w:lang w:eastAsia="ja-JP"/>
        </w:rPr>
        <w:t xml:space="preserve">  16.5 月次再起動</w:t>
      </w:r>
    </w:p>
    <w:p w14:paraId="5B0D48BD" w14:textId="77777777" w:rsidR="004F4D48" w:rsidRDefault="00806DC7">
      <w:pPr>
        <w:rPr>
          <w:lang w:eastAsia="ja-JP"/>
        </w:rPr>
      </w:pPr>
      <w:r>
        <w:rPr>
          <w:lang w:eastAsia="ja-JP"/>
        </w:rPr>
        <w:t xml:space="preserve">  16.6 異常時・中断</w:t>
      </w:r>
    </w:p>
    <w:p w14:paraId="27AC52DA" w14:textId="77777777" w:rsidR="004F4D48" w:rsidRDefault="00806DC7">
      <w:pPr>
        <w:rPr>
          <w:lang w:eastAsia="ja-JP"/>
        </w:rPr>
      </w:pPr>
      <w:r>
        <w:rPr>
          <w:lang w:eastAsia="ja-JP"/>
        </w:rPr>
        <w:t xml:space="preserve">  16.7 記録</w:t>
      </w:r>
    </w:p>
    <w:p w14:paraId="18F34705" w14:textId="77777777" w:rsidR="004F4D48" w:rsidRDefault="00806DC7">
      <w:pPr>
        <w:rPr>
          <w:lang w:eastAsia="ja-JP"/>
        </w:rPr>
      </w:pPr>
      <w:r>
        <w:rPr>
          <w:lang w:eastAsia="ja-JP"/>
        </w:rPr>
        <w:t xml:space="preserve">  16.8 参照資料・未確認</w:t>
      </w:r>
    </w:p>
    <w:p w14:paraId="47F84BC7" w14:textId="77777777" w:rsidR="004F4D48" w:rsidRDefault="00806DC7">
      <w:pPr>
        <w:rPr>
          <w:lang w:eastAsia="ja-JP"/>
        </w:rPr>
      </w:pPr>
      <w:r>
        <w:rPr>
          <w:lang w:eastAsia="ja-JP"/>
        </w:rPr>
        <w:t>17. 記録用チェックリスト</w:t>
      </w:r>
    </w:p>
    <w:p w14:paraId="1B7FFDA4" w14:textId="77777777" w:rsidR="004F4D48" w:rsidRDefault="00806DC7">
      <w:pPr>
        <w:rPr>
          <w:lang w:eastAsia="ja-JP"/>
        </w:rPr>
      </w:pPr>
      <w:r>
        <w:rPr>
          <w:lang w:eastAsia="ja-JP"/>
        </w:rPr>
        <w:t>18. 資料確認・制約・未反映事項</w:t>
      </w:r>
    </w:p>
    <w:p w14:paraId="18324915" w14:textId="77777777" w:rsidR="004F4D48" w:rsidRDefault="00806DC7">
      <w:pPr>
        <w:pStyle w:val="1"/>
        <w:rPr>
          <w:lang w:eastAsia="ja-JP"/>
        </w:rPr>
      </w:pPr>
      <w:r>
        <w:rPr>
          <w:lang w:eastAsia="ja-JP"/>
        </w:rPr>
        <w:t xml:space="preserve">1. </w:t>
      </w:r>
      <w:r>
        <w:rPr>
          <w:lang w:eastAsia="ja-JP"/>
        </w:rPr>
        <w:t>目的</w:t>
      </w:r>
    </w:p>
    <w:p w14:paraId="5C2A6F90" w14:textId="77777777" w:rsidR="004F4D48" w:rsidRDefault="00806DC7">
      <w:pPr>
        <w:rPr>
          <w:lang w:eastAsia="ja-JP"/>
        </w:rPr>
      </w:pPr>
      <w:r>
        <w:rPr>
          <w:lang w:eastAsia="ja-JP"/>
        </w:rPr>
        <w:t>Pana-CIM の点検と管理の手順を文書として残す。</w:t>
      </w:r>
    </w:p>
    <w:p w14:paraId="6306C558" w14:textId="77777777" w:rsidR="004F4D48" w:rsidRDefault="00806DC7">
      <w:pPr>
        <w:pStyle w:val="1"/>
        <w:rPr>
          <w:lang w:eastAsia="ja-JP"/>
        </w:rPr>
      </w:pPr>
      <w:r>
        <w:rPr>
          <w:lang w:eastAsia="ja-JP"/>
        </w:rPr>
        <w:t xml:space="preserve">2. </w:t>
      </w:r>
      <w:r>
        <w:rPr>
          <w:lang w:eastAsia="ja-JP"/>
        </w:rPr>
        <w:t>適用範囲</w:t>
      </w:r>
    </w:p>
    <w:p w14:paraId="15CDBF9A" w14:textId="77777777" w:rsidR="004F4D48" w:rsidRDefault="00806DC7">
      <w:pPr>
        <w:rPr>
          <w:lang w:eastAsia="ja-JP"/>
        </w:rPr>
      </w:pPr>
      <w:r>
        <w:rPr>
          <w:lang w:eastAsia="ja-JP"/>
        </w:rPr>
        <w:t>Pana-CIM を対象とする。LNB は別冊の管理手順書で扱う。Eg-Pro と Asprova は別チームの管理であり、本書では扱わない。</w:t>
      </w:r>
    </w:p>
    <w:p w14:paraId="113C2960" w14:textId="77777777" w:rsidR="004F4D48" w:rsidRDefault="00806DC7">
      <w:pPr>
        <w:rPr>
          <w:lang w:eastAsia="ja-JP"/>
        </w:rPr>
      </w:pPr>
      <w:r>
        <w:rPr>
          <w:lang w:eastAsia="ja-JP"/>
        </w:rPr>
        <w:t>本書が扱う作業はすべて稼働中の本番環境に対して行う。検証環境は存在しない。本書に記載した手順は実行による検証を経ていない。初版は未検証のまま運用に入る。</w:t>
      </w:r>
    </w:p>
    <w:p w14:paraId="4C0C04B7" w14:textId="77777777" w:rsidR="004F4D48" w:rsidRDefault="00806DC7">
      <w:pPr>
        <w:pStyle w:val="1"/>
      </w:pPr>
      <w:r>
        <w:t xml:space="preserve">3. </w:t>
      </w:r>
      <w:r>
        <w:t>用語</w:t>
      </w:r>
    </w:p>
    <w:p w14:paraId="041DCD35" w14:textId="77777777" w:rsidR="004F4D48" w:rsidRDefault="00806DC7">
      <w:pPr>
        <w:pStyle w:val="a0"/>
        <w:rPr>
          <w:lang w:eastAsia="ja-JP"/>
        </w:rPr>
      </w:pPr>
      <w:r>
        <w:rPr>
          <w:lang w:eastAsia="ja-JP"/>
        </w:rPr>
        <w:t>Pana-CIM　設備から情報を収集するシステム。</w:t>
      </w:r>
    </w:p>
    <w:p w14:paraId="06560CE0" w14:textId="77777777" w:rsidR="004F4D48" w:rsidRDefault="00806DC7">
      <w:pPr>
        <w:pStyle w:val="a0"/>
        <w:rPr>
          <w:lang w:eastAsia="ja-JP"/>
        </w:rPr>
      </w:pPr>
      <w:r>
        <w:rPr>
          <w:lang w:eastAsia="ja-JP"/>
        </w:rPr>
        <w:t>稼働モニタ　Pana-CIM から出力される表示。</w:t>
      </w:r>
    </w:p>
    <w:p w14:paraId="2E389DB5" w14:textId="77777777" w:rsidR="004F4D48" w:rsidRDefault="00806DC7">
      <w:pPr>
        <w:pStyle w:val="a0"/>
        <w:rPr>
          <w:lang w:eastAsia="ja-JP"/>
        </w:rPr>
      </w:pPr>
      <w:r>
        <w:rPr>
          <w:lang w:eastAsia="ja-JP"/>
        </w:rPr>
        <w:t>アンドン　ラインの状態を表示する装置。異常発生時の対処対象として本書で扱う。</w:t>
      </w:r>
    </w:p>
    <w:p w14:paraId="4D06E24C" w14:textId="77777777" w:rsidR="004F4D48" w:rsidRDefault="00806DC7">
      <w:pPr>
        <w:pStyle w:val="a0"/>
        <w:rPr>
          <w:lang w:eastAsia="ja-JP"/>
        </w:rPr>
      </w:pPr>
      <w:r>
        <w:rPr>
          <w:lang w:eastAsia="ja-JP"/>
        </w:rPr>
        <w:t>DGS　LNB のバックアップ経路に現れる系。本書での位置づけは要確認。</w:t>
      </w:r>
    </w:p>
    <w:p w14:paraId="1C246AA2" w14:textId="77777777" w:rsidR="004F4D48" w:rsidRDefault="00806DC7">
      <w:pPr>
        <w:pStyle w:val="a0"/>
        <w:rPr>
          <w:lang w:eastAsia="ja-JP"/>
        </w:rPr>
      </w:pPr>
      <w:r>
        <w:rPr>
          <w:lang w:eastAsia="ja-JP"/>
        </w:rPr>
        <w:t>SMT点検日　SMT のラインが稼働しない日。再起動の実施日として用いる。</w:t>
      </w:r>
    </w:p>
    <w:p w14:paraId="3C1B8758" w14:textId="77777777" w:rsidR="004F4D48" w:rsidRDefault="00806DC7">
      <w:pPr>
        <w:pStyle w:val="a0"/>
        <w:rPr>
          <w:lang w:eastAsia="ja-JP"/>
        </w:rPr>
      </w:pPr>
      <w:r>
        <w:rPr>
          <w:lang w:eastAsia="ja-JP"/>
        </w:rPr>
        <w:t>CIMC-SV　再起動対象のモニタ（PC）。ノートPC右隣の白枠モニタに表示される。ESXiホスト画面（172.25.253.45）上のナビゲータに LNBマップ等が表示される。</w:t>
      </w:r>
    </w:p>
    <w:p w14:paraId="0724012E" w14:textId="77777777" w:rsidR="004F4D48" w:rsidRDefault="00806DC7">
      <w:pPr>
        <w:pStyle w:val="1"/>
        <w:rPr>
          <w:lang w:eastAsia="ja-JP"/>
        </w:rPr>
      </w:pPr>
      <w:r>
        <w:rPr>
          <w:lang w:eastAsia="ja-JP"/>
        </w:rPr>
        <w:t xml:space="preserve">4. </w:t>
      </w:r>
      <w:r>
        <w:rPr>
          <w:lang w:eastAsia="ja-JP"/>
        </w:rPr>
        <w:t>構成と管理情報</w:t>
      </w:r>
    </w:p>
    <w:p w14:paraId="0B4DFCC2" w14:textId="77777777" w:rsidR="004F4D48" w:rsidRDefault="00806DC7">
      <w:pPr>
        <w:pStyle w:val="21"/>
        <w:rPr>
          <w:lang w:eastAsia="ja-JP"/>
        </w:rPr>
      </w:pPr>
      <w:r>
        <w:rPr>
          <w:lang w:eastAsia="ja-JP"/>
        </w:rPr>
        <w:t xml:space="preserve">4.1 </w:t>
      </w:r>
      <w:r>
        <w:rPr>
          <w:lang w:eastAsia="ja-JP"/>
        </w:rPr>
        <w:t>管理対象</w:t>
      </w:r>
    </w:p>
    <w:p w14:paraId="49E6570C" w14:textId="77777777" w:rsidR="004F4D48" w:rsidRDefault="00806DC7">
      <w:pPr>
        <w:pStyle w:val="21"/>
        <w:rPr>
          <w:lang w:eastAsia="ja-JP"/>
        </w:rPr>
      </w:pPr>
      <w:r>
        <w:rPr>
          <w:lang w:eastAsia="ja-JP"/>
        </w:rPr>
        <w:t xml:space="preserve">4.2 </w:t>
      </w:r>
      <w:r>
        <w:rPr>
          <w:lang w:eastAsia="ja-JP"/>
        </w:rPr>
        <w:t>相関図</w:t>
      </w:r>
    </w:p>
    <w:p w14:paraId="24A64685" w14:textId="77777777" w:rsidR="004F4D48" w:rsidRDefault="00806DC7">
      <w:pPr>
        <w:rPr>
          <w:lang w:eastAsia="ja-JP"/>
        </w:rPr>
      </w:pPr>
      <w:r>
        <w:rPr>
          <w:lang w:eastAsia="ja-JP"/>
        </w:rPr>
        <w:t>相関図は二層で作成し、本書に添付する。</w:t>
      </w:r>
    </w:p>
    <w:p w14:paraId="19EC2A05" w14:textId="77777777" w:rsidR="004F4D48" w:rsidRDefault="00806DC7">
      <w:pPr>
        <w:rPr>
          <w:lang w:eastAsia="ja-JP"/>
        </w:rPr>
      </w:pPr>
      <w:r>
        <w:rPr>
          <w:lang w:eastAsia="ja-JP"/>
        </w:rPr>
        <w:t>粒度の基準は次のとおり。その箱が止まったときに点検実行者の取る行動が変わるなら箱を分ける。変わらないなら一つにまとめる。第一層が一枚に収まらない場合は粒度が細かすぎるとみなし、統合する。</w:t>
      </w:r>
    </w:p>
    <w:p w14:paraId="1414C328" w14:textId="77777777" w:rsidR="004F4D48" w:rsidRDefault="00806DC7">
      <w:pPr>
        <w:rPr>
          <w:lang w:eastAsia="ja-JP"/>
        </w:rPr>
      </w:pPr>
      <w:r>
        <w:rPr>
          <w:lang w:eastAsia="ja-JP"/>
        </w:rPr>
        <w:t>作図の形式、および ZZZ-90000 へ登録できる図の形式は要確認。</w:t>
      </w:r>
    </w:p>
    <w:p w14:paraId="7B8F97FD" w14:textId="77777777" w:rsidR="004F4D48" w:rsidRDefault="00806DC7">
      <w:pPr>
        <w:pStyle w:val="1"/>
        <w:rPr>
          <w:lang w:eastAsia="ja-JP"/>
        </w:rPr>
      </w:pPr>
      <w:r>
        <w:rPr>
          <w:lang w:eastAsia="ja-JP"/>
        </w:rPr>
        <w:t xml:space="preserve">5. </w:t>
      </w:r>
      <w:r>
        <w:rPr>
          <w:lang w:eastAsia="ja-JP"/>
        </w:rPr>
        <w:t>管理体制と役割</w:t>
      </w:r>
    </w:p>
    <w:p w14:paraId="4EC6C988" w14:textId="77777777" w:rsidR="004F4D48" w:rsidRDefault="00806DC7">
      <w:pPr>
        <w:pStyle w:val="21"/>
        <w:rPr>
          <w:lang w:eastAsia="ja-JP"/>
        </w:rPr>
      </w:pPr>
      <w:r>
        <w:rPr>
          <w:lang w:eastAsia="ja-JP"/>
        </w:rPr>
        <w:t xml:space="preserve">5.1 </w:t>
      </w:r>
      <w:r>
        <w:rPr>
          <w:lang w:eastAsia="ja-JP"/>
        </w:rPr>
        <w:t>作業時の制約</w:t>
      </w:r>
    </w:p>
    <w:p w14:paraId="3B2E53BA" w14:textId="77777777" w:rsidR="004F4D48" w:rsidRDefault="00806DC7">
      <w:pPr>
        <w:rPr>
          <w:lang w:eastAsia="ja-JP"/>
        </w:rPr>
      </w:pPr>
      <w:r>
        <w:rPr>
          <w:lang w:eastAsia="ja-JP"/>
        </w:rPr>
        <w:t>大元のパソコンを操作するときは、一人で入らない。付き添う者を確保する。確保できない場合は由美子または倉林に声をかける。この制約は本書のすべての操作に適用する。</w:t>
      </w:r>
    </w:p>
    <w:p w14:paraId="7B4EE0EE" w14:textId="77777777" w:rsidR="004F4D48" w:rsidRDefault="00806DC7">
      <w:pPr>
        <w:pStyle w:val="1"/>
        <w:rPr>
          <w:lang w:eastAsia="ja-JP"/>
        </w:rPr>
      </w:pPr>
      <w:r>
        <w:rPr>
          <w:lang w:eastAsia="ja-JP"/>
        </w:rPr>
        <w:t xml:space="preserve">6. </w:t>
      </w:r>
      <w:r>
        <w:rPr>
          <w:lang w:eastAsia="ja-JP"/>
        </w:rPr>
        <w:t>日常管理（日次点検）</w:t>
      </w:r>
    </w:p>
    <w:p w14:paraId="1C180CEA" w14:textId="77777777" w:rsidR="004F4D48" w:rsidRDefault="00806DC7">
      <w:pPr>
        <w:rPr>
          <w:lang w:eastAsia="ja-JP"/>
        </w:rPr>
      </w:pPr>
      <w:r>
        <w:rPr>
          <w:lang w:eastAsia="ja-JP"/>
        </w:rPr>
        <w:t>点検の周期は日次とする。</w:t>
      </w:r>
    </w:p>
    <w:p w14:paraId="61B429A0" w14:textId="77777777" w:rsidR="004F4D48" w:rsidRDefault="00806DC7">
      <w:pPr>
        <w:rPr>
          <w:lang w:eastAsia="ja-JP"/>
        </w:rPr>
      </w:pPr>
      <w:r>
        <w:rPr>
          <w:lang w:eastAsia="ja-JP"/>
        </w:rPr>
        <w:t>実施してよい時間帯、所要時間の目安、休日の実施有無はいずれも要確認。</w:t>
      </w:r>
    </w:p>
    <w:p w14:paraId="57ADB6F1" w14:textId="77777777" w:rsidR="004F4D48" w:rsidRDefault="00806DC7">
      <w:pPr>
        <w:pStyle w:val="21"/>
      </w:pPr>
      <w:r>
        <w:t>6.1 Step 1</w:t>
      </w:r>
      <w:r>
        <w:t xml:space="preserve">　稼働状態を確認する</w:t>
      </w:r>
    </w:p>
    <w:p w14:paraId="3E5010E5" w14:textId="77777777" w:rsidR="004F4D48" w:rsidRDefault="00806DC7">
      <w:pPr>
        <w:pStyle w:val="a0"/>
        <w:rPr>
          <w:lang w:eastAsia="ja-JP"/>
        </w:rPr>
      </w:pPr>
      <w:r>
        <w:rPr>
          <w:lang w:eastAsia="ja-JP"/>
        </w:rPr>
        <w:t>やること　稼働モニタとアンドンの表示を確認する。</w:t>
      </w:r>
    </w:p>
    <w:p w14:paraId="20A4F6C3" w14:textId="77777777" w:rsidR="004F4D48" w:rsidRDefault="00806DC7">
      <w:pPr>
        <w:pStyle w:val="a0"/>
        <w:rPr>
          <w:lang w:eastAsia="ja-JP"/>
        </w:rPr>
      </w:pPr>
      <w:r>
        <w:rPr>
          <w:lang w:eastAsia="ja-JP"/>
        </w:rPr>
        <w:t>操作の種別　読み取りのみ。</w:t>
      </w:r>
    </w:p>
    <w:p w14:paraId="739B5AF2" w14:textId="77777777" w:rsidR="004F4D48" w:rsidRDefault="00806DC7">
      <w:pPr>
        <w:pStyle w:val="a0"/>
        <w:rPr>
          <w:lang w:eastAsia="ja-JP"/>
        </w:rPr>
      </w:pPr>
      <w:r>
        <w:rPr>
          <w:lang w:eastAsia="ja-JP"/>
        </w:rPr>
        <w:t>完了条件　表示が出ていること。アンドンの色定義は第10章10.1および第13章の判定表に従う。稼働モニタ側の「正常と判定する画面名」は要確認。</w:t>
      </w:r>
    </w:p>
    <w:p w14:paraId="29FCFA64" w14:textId="77777777" w:rsidR="004F4D48" w:rsidRDefault="00806DC7">
      <w:pPr>
        <w:pStyle w:val="a0"/>
        <w:rPr>
          <w:lang w:eastAsia="ja-JP"/>
        </w:rPr>
      </w:pPr>
      <w:r>
        <w:rPr>
          <w:lang w:eastAsia="ja-JP"/>
        </w:rPr>
        <w:t>記録　チェックシートの該当欄に記入する。</w:t>
      </w:r>
    </w:p>
    <w:p w14:paraId="691E8732" w14:textId="77777777" w:rsidR="004F4D48" w:rsidRDefault="00806DC7">
      <w:pPr>
        <w:pStyle w:val="a0"/>
        <w:rPr>
          <w:lang w:eastAsia="ja-JP"/>
        </w:rPr>
      </w:pPr>
      <w:r>
        <w:rPr>
          <w:lang w:eastAsia="ja-JP"/>
        </w:rPr>
        <w:t>注意点　稼働モニタは Pana-CIM から出力されている。表示だけで原因を断定しない。</w:t>
      </w:r>
    </w:p>
    <w:p w14:paraId="53358432" w14:textId="77777777" w:rsidR="004F4D48" w:rsidRDefault="00806DC7">
      <w:pPr>
        <w:pStyle w:val="21"/>
        <w:rPr>
          <w:lang w:eastAsia="ja-JP"/>
        </w:rPr>
      </w:pPr>
      <w:r>
        <w:rPr>
          <w:lang w:eastAsia="ja-JP"/>
        </w:rPr>
        <w:t>6.2 Step 2</w:t>
      </w:r>
      <w:r>
        <w:rPr>
          <w:lang w:eastAsia="ja-JP"/>
        </w:rPr>
        <w:t xml:space="preserve">　バックアップの結果を確認する</w:t>
      </w:r>
    </w:p>
    <w:p w14:paraId="471D55BE" w14:textId="77777777" w:rsidR="004F4D48" w:rsidRDefault="00806DC7">
      <w:pPr>
        <w:pStyle w:val="a0"/>
        <w:rPr>
          <w:lang w:eastAsia="ja-JP"/>
        </w:rPr>
      </w:pPr>
      <w:r>
        <w:rPr>
          <w:lang w:eastAsia="ja-JP"/>
        </w:rPr>
        <w:t>やること　最終実行日時と成否を確認する。</w:t>
      </w:r>
    </w:p>
    <w:p w14:paraId="4B6F4339" w14:textId="77777777" w:rsidR="004F4D48" w:rsidRDefault="00806DC7">
      <w:pPr>
        <w:pStyle w:val="a0"/>
        <w:rPr>
          <w:lang w:eastAsia="ja-JP"/>
        </w:rPr>
      </w:pPr>
      <w:r>
        <w:rPr>
          <w:lang w:eastAsia="ja-JP"/>
        </w:rPr>
        <w:t>操作の種別　読み取りのみ。</w:t>
      </w:r>
    </w:p>
    <w:p w14:paraId="0672BC73" w14:textId="77777777" w:rsidR="004F4D48" w:rsidRDefault="00806DC7">
      <w:pPr>
        <w:pStyle w:val="a0"/>
        <w:rPr>
          <w:lang w:eastAsia="ja-JP"/>
        </w:rPr>
      </w:pPr>
      <w:r>
        <w:rPr>
          <w:lang w:eastAsia="ja-JP"/>
        </w:rPr>
        <w:t>完了条件　最終実行日時が記録されており、画面に「データベース完全バックアップに成功しました。」が表示されていること。日時をどこまで遡ったら異常とするかのしきい値は要確認。</w:t>
      </w:r>
    </w:p>
    <w:p w14:paraId="7AB439FA" w14:textId="77777777" w:rsidR="004F4D48" w:rsidRDefault="00806DC7">
      <w:pPr>
        <w:pStyle w:val="a0"/>
        <w:rPr>
          <w:lang w:eastAsia="ja-JP"/>
        </w:rPr>
      </w:pPr>
      <w:r>
        <w:rPr>
          <w:lang w:eastAsia="ja-JP"/>
        </w:rPr>
        <w:t>記録　最終実行日時と成否をチェックシートに記入する。</w:t>
      </w:r>
    </w:p>
    <w:p w14:paraId="6F21207B" w14:textId="77777777" w:rsidR="004F4D48" w:rsidRDefault="00806DC7">
      <w:pPr>
        <w:pStyle w:val="a0"/>
        <w:rPr>
          <w:lang w:eastAsia="ja-JP"/>
        </w:rPr>
      </w:pPr>
      <w:r>
        <w:rPr>
          <w:lang w:eastAsia="ja-JP"/>
        </w:rPr>
        <w:t>注意点　画面に「4日以上前のバックアップが存在する（DBCleanBackup）」旨が表示される場合がある。表示が出たら確認者へ申し送る。</w:t>
      </w:r>
    </w:p>
    <w:p w14:paraId="64E807D7" w14:textId="77777777" w:rsidR="004F4D48" w:rsidRDefault="00806DC7">
      <w:pPr>
        <w:pStyle w:val="21"/>
      </w:pPr>
      <w:r>
        <w:t>6.3 Step 3</w:t>
      </w:r>
      <w:r>
        <w:t xml:space="preserve">　保存領域を確認する</w:t>
      </w:r>
    </w:p>
    <w:p w14:paraId="3481B85F" w14:textId="77777777" w:rsidR="004F4D48" w:rsidRDefault="00806DC7">
      <w:pPr>
        <w:pStyle w:val="a0"/>
        <w:rPr>
          <w:lang w:eastAsia="ja-JP"/>
        </w:rPr>
      </w:pPr>
      <w:r>
        <w:rPr>
          <w:lang w:eastAsia="ja-JP"/>
        </w:rPr>
        <w:t>やること　空き容量と増加の傾向を確認する。</w:t>
      </w:r>
    </w:p>
    <w:p w14:paraId="6F8AD240" w14:textId="77777777" w:rsidR="004F4D48" w:rsidRDefault="00806DC7">
      <w:pPr>
        <w:pStyle w:val="a0"/>
        <w:rPr>
          <w:lang w:eastAsia="ja-JP"/>
        </w:rPr>
      </w:pPr>
      <w:r>
        <w:rPr>
          <w:lang w:eastAsia="ja-JP"/>
        </w:rPr>
        <w:t>操作の種別　読み取りのみ。</w:t>
      </w:r>
    </w:p>
    <w:p w14:paraId="3BB0D4DD" w14:textId="77777777" w:rsidR="004F4D48" w:rsidRDefault="00806DC7">
      <w:pPr>
        <w:pStyle w:val="a0"/>
        <w:rPr>
          <w:lang w:eastAsia="ja-JP"/>
        </w:rPr>
      </w:pPr>
      <w:r>
        <w:rPr>
          <w:lang w:eastAsia="ja-JP"/>
        </w:rPr>
        <w:t>完了条件　空き容量を数値で読み取り、チェックシートに記入すること。注意・異常とみなす値は要確認。</w:t>
      </w:r>
    </w:p>
    <w:p w14:paraId="09E3069E" w14:textId="77777777" w:rsidR="004F4D48" w:rsidRDefault="00806DC7">
      <w:pPr>
        <w:rPr>
          <w:lang w:eastAsia="ja-JP"/>
        </w:rPr>
      </w:pPr>
      <w:r>
        <w:rPr>
          <w:lang w:eastAsia="ja-JP"/>
        </w:rPr>
        <w:t>Step 1 から Step 3 はいずれも点検項目の候補であり、確定していない。判定基準は実機の画面を見ながら決める。</w:t>
      </w:r>
    </w:p>
    <w:p w14:paraId="65819730" w14:textId="77777777" w:rsidR="004F4D48" w:rsidRDefault="00806DC7">
      <w:pPr>
        <w:pStyle w:val="1"/>
      </w:pPr>
      <w:r>
        <w:t xml:space="preserve">7. </w:t>
      </w:r>
      <w:r>
        <w:t>定期管理（月次再起動）</w:t>
      </w:r>
    </w:p>
    <w:p w14:paraId="37920AB1" w14:textId="77777777" w:rsidR="004F4D48" w:rsidRDefault="00806DC7">
      <w:pPr>
        <w:pStyle w:val="21"/>
        <w:rPr>
          <w:lang w:eastAsia="ja-JP"/>
        </w:rPr>
      </w:pPr>
      <w:r>
        <w:rPr>
          <w:lang w:eastAsia="ja-JP"/>
        </w:rPr>
        <w:t xml:space="preserve">7.1 </w:t>
      </w:r>
      <w:r>
        <w:rPr>
          <w:lang w:eastAsia="ja-JP"/>
        </w:rPr>
        <w:t>実施条件</w:t>
      </w:r>
    </w:p>
    <w:p w14:paraId="78B1049C" w14:textId="77777777" w:rsidR="004F4D48" w:rsidRDefault="00806DC7">
      <w:pPr>
        <w:rPr>
          <w:lang w:eastAsia="ja-JP"/>
        </w:rPr>
      </w:pPr>
      <w:r>
        <w:rPr>
          <w:lang w:eastAsia="ja-JP"/>
        </w:rPr>
        <w:t>異常発生時の随時再起動は従来どおり残る。定期と随時の二本立てとなる。</w:t>
      </w:r>
    </w:p>
    <w:p w14:paraId="3A0ACC7C" w14:textId="77777777" w:rsidR="004F4D48" w:rsidRDefault="00806DC7">
      <w:pPr>
        <w:rPr>
          <w:lang w:eastAsia="ja-JP"/>
        </w:rPr>
      </w:pPr>
      <w:r>
        <w:rPr>
          <w:lang w:eastAsia="ja-JP"/>
        </w:rPr>
        <w:t>Windows 更新後の扱いは要確認。RPA機では更新の翌日に再起動する決まりがあるが、Pana-CIM を同じ扱いとするかは未確定。</w:t>
      </w:r>
    </w:p>
    <w:p w14:paraId="4B53759B" w14:textId="77777777" w:rsidR="004F4D48" w:rsidRDefault="00806DC7">
      <w:pPr>
        <w:pStyle w:val="21"/>
        <w:rPr>
          <w:lang w:eastAsia="ja-JP"/>
        </w:rPr>
      </w:pPr>
      <w:r>
        <w:rPr>
          <w:lang w:eastAsia="ja-JP"/>
        </w:rPr>
        <w:t>7.2 Step 1</w:t>
      </w:r>
      <w:r>
        <w:rPr>
          <w:lang w:eastAsia="ja-JP"/>
        </w:rPr>
        <w:t xml:space="preserve">　</w:t>
      </w:r>
      <w:r>
        <w:rPr>
          <w:lang w:eastAsia="ja-JP"/>
        </w:rPr>
        <w:t xml:space="preserve">Pana-CIM </w:t>
      </w:r>
      <w:r>
        <w:rPr>
          <w:lang w:eastAsia="ja-JP"/>
        </w:rPr>
        <w:t>が動いていないことを確認する</w:t>
      </w:r>
    </w:p>
    <w:p w14:paraId="5BD39CDD" w14:textId="77777777" w:rsidR="004F4D48" w:rsidRDefault="00806DC7">
      <w:pPr>
        <w:pStyle w:val="a0"/>
        <w:rPr>
          <w:lang w:eastAsia="ja-JP"/>
        </w:rPr>
      </w:pPr>
      <w:r>
        <w:rPr>
          <w:lang w:eastAsia="ja-JP"/>
        </w:rPr>
        <w:t>やること　SMT点検日であること、および Pana-CIM が動作していないことを確認する。</w:t>
      </w:r>
    </w:p>
    <w:p w14:paraId="6035B728" w14:textId="77777777" w:rsidR="004F4D48" w:rsidRDefault="00806DC7">
      <w:pPr>
        <w:pStyle w:val="a0"/>
        <w:rPr>
          <w:lang w:eastAsia="ja-JP"/>
        </w:rPr>
      </w:pPr>
      <w:r>
        <w:rPr>
          <w:lang w:eastAsia="ja-JP"/>
        </w:rPr>
        <w:t>完了条件　動作していないと判断できる画面または状態を確認すること。判断に用いる画面と、動作中とみなす表示は要確認。</w:t>
      </w:r>
    </w:p>
    <w:p w14:paraId="07C05074" w14:textId="77777777" w:rsidR="004F4D48" w:rsidRDefault="00806DC7">
      <w:pPr>
        <w:pStyle w:val="a0"/>
        <w:rPr>
          <w:lang w:eastAsia="ja-JP"/>
        </w:rPr>
      </w:pPr>
      <w:r>
        <w:rPr>
          <w:lang w:eastAsia="ja-JP"/>
        </w:rPr>
        <w:t>注意点　動作中に再起動すると処理が中断する。中断した場合の影響範囲は要確認。</w:t>
      </w:r>
    </w:p>
    <w:p w14:paraId="77DB1A39" w14:textId="77777777" w:rsidR="004F4D48" w:rsidRDefault="00806DC7">
      <w:pPr>
        <w:pStyle w:val="21"/>
        <w:rPr>
          <w:lang w:eastAsia="ja-JP"/>
        </w:rPr>
      </w:pPr>
      <w:r>
        <w:rPr>
          <w:lang w:eastAsia="ja-JP"/>
        </w:rPr>
        <w:t>7.3 Step 2</w:t>
      </w:r>
      <w:r>
        <w:rPr>
          <w:lang w:eastAsia="ja-JP"/>
        </w:rPr>
        <w:t xml:space="preserve">　付き添う者を確保する</w:t>
      </w:r>
    </w:p>
    <w:p w14:paraId="2B8A03BB" w14:textId="121A8A67" w:rsidR="004F4D48" w:rsidRDefault="00806DC7">
      <w:pPr>
        <w:pStyle w:val="a0"/>
        <w:rPr>
          <w:lang w:eastAsia="ja-JP"/>
        </w:rPr>
      </w:pPr>
      <w:r>
        <w:rPr>
          <w:lang w:eastAsia="ja-JP"/>
        </w:rPr>
        <w:t>やること　大元のパソコンを操作する前に、同席する者を確保する。確保できない場合は</w:t>
      </w:r>
      <w:r w:rsidR="003E7B7F">
        <w:rPr>
          <w:rFonts w:hint="eastAsia"/>
          <w:lang w:eastAsia="ja-JP"/>
        </w:rPr>
        <w:t>茂木</w:t>
      </w:r>
      <w:r>
        <w:rPr>
          <w:lang w:eastAsia="ja-JP"/>
        </w:rPr>
        <w:t>または倉林に声をかける。</w:t>
      </w:r>
    </w:p>
    <w:p w14:paraId="68BDDCB2" w14:textId="77777777" w:rsidR="004F4D48" w:rsidRDefault="00806DC7">
      <w:pPr>
        <w:pStyle w:val="a0"/>
        <w:rPr>
          <w:lang w:eastAsia="ja-JP"/>
        </w:rPr>
      </w:pPr>
      <w:r>
        <w:rPr>
          <w:lang w:eastAsia="ja-JP"/>
        </w:rPr>
        <w:t>完了条件　同席者がいる状態で操作を開始すること。</w:t>
      </w:r>
    </w:p>
    <w:p w14:paraId="56C8889B" w14:textId="77777777" w:rsidR="004F4D48" w:rsidRDefault="00806DC7">
      <w:pPr>
        <w:pStyle w:val="21"/>
        <w:rPr>
          <w:lang w:eastAsia="ja-JP"/>
        </w:rPr>
      </w:pPr>
      <w:r>
        <w:rPr>
          <w:lang w:eastAsia="ja-JP"/>
        </w:rPr>
        <w:t>7.4 Step 3</w:t>
      </w:r>
      <w:r>
        <w:rPr>
          <w:lang w:eastAsia="ja-JP"/>
        </w:rPr>
        <w:t xml:space="preserve">　再起動を実施する</w:t>
      </w:r>
    </w:p>
    <w:p w14:paraId="662D8A62" w14:textId="77777777" w:rsidR="004F4D48" w:rsidRDefault="00806DC7">
      <w:pPr>
        <w:rPr>
          <w:lang w:eastAsia="ja-JP"/>
        </w:rPr>
      </w:pPr>
      <w:r>
        <w:rPr>
          <w:lang w:eastAsia="ja-JP"/>
        </w:rPr>
        <w:t>本手順の正式な記載は、操作手順書 0494-912039(06) の記載を改変せずに用いる。引用枠は転記待ちとして空欄で据える。下記の実操作は、転記が済むまでの暫定運用として併記するものである。</w:t>
      </w:r>
    </w:p>
    <w:p w14:paraId="7C22B6E7" w14:textId="77777777" w:rsidR="004F4D48" w:rsidRDefault="00806DC7">
      <w:pPr>
        <w:rPr>
          <w:lang w:eastAsia="ja-JP"/>
        </w:rPr>
      </w:pPr>
      <w:r>
        <w:rPr>
          <w:lang w:eastAsia="ja-JP"/>
        </w:rPr>
        <w:t>```</w:t>
      </w:r>
    </w:p>
    <w:p w14:paraId="5ACFABEF" w14:textId="77777777" w:rsidR="004F4D48" w:rsidRDefault="00806DC7">
      <w:pPr>
        <w:rPr>
          <w:lang w:eastAsia="ja-JP"/>
        </w:rPr>
      </w:pPr>
      <w:r>
        <w:rPr>
          <w:lang w:eastAsia="ja-JP"/>
        </w:rPr>
        <w:t>【引用枠　転記待ち】</w:t>
      </w:r>
    </w:p>
    <w:p w14:paraId="6C03DEF1" w14:textId="77777777" w:rsidR="004F4D48" w:rsidRDefault="00806DC7">
      <w:pPr>
        <w:rPr>
          <w:lang w:eastAsia="ja-JP"/>
        </w:rPr>
      </w:pPr>
      <w:r>
        <w:rPr>
          <w:lang w:eastAsia="ja-JP"/>
        </w:rPr>
        <w:t>引用元：操作手順書 0494-912039(06)</w:t>
      </w:r>
    </w:p>
    <w:p w14:paraId="6B8CABB3" w14:textId="77777777" w:rsidR="004F4D48" w:rsidRDefault="00806DC7">
      <w:pPr>
        <w:rPr>
          <w:lang w:eastAsia="ja-JP"/>
        </w:rPr>
      </w:pPr>
      <w:r>
        <w:rPr>
          <w:lang w:eastAsia="ja-JP"/>
        </w:rPr>
        <w:t>引用箇所：要確認（該当頁の特定が必要。表紙の記載では全47頁）</w:t>
      </w:r>
    </w:p>
    <w:p w14:paraId="0EA3DE74" w14:textId="77777777" w:rsidR="004F4D48" w:rsidRDefault="00806DC7">
      <w:pPr>
        <w:rPr>
          <w:lang w:eastAsia="ja-JP"/>
        </w:rPr>
      </w:pPr>
      <w:r>
        <w:rPr>
          <w:lang w:eastAsia="ja-JP"/>
        </w:rPr>
        <w:t>引用範囲：再起動手順の全文</w:t>
      </w:r>
    </w:p>
    <w:p w14:paraId="3F99B553" w14:textId="77777777" w:rsidR="004F4D48" w:rsidRDefault="00806DC7">
      <w:pPr>
        <w:rPr>
          <w:lang w:eastAsia="ja-JP"/>
        </w:rPr>
      </w:pPr>
      <w:r>
        <w:rPr>
          <w:lang w:eastAsia="ja-JP"/>
        </w:rPr>
        <w:t>本枠には引用元の記載をそのまま転記する。要約、言い換え、順序の入れ替えを</w:t>
      </w:r>
    </w:p>
    <w:p w14:paraId="06CDF8F0" w14:textId="77777777" w:rsidR="004F4D48" w:rsidRDefault="00806DC7">
      <w:pPr>
        <w:rPr>
          <w:lang w:eastAsia="ja-JP"/>
        </w:rPr>
      </w:pPr>
      <w:r>
        <w:rPr>
          <w:lang w:eastAsia="ja-JP"/>
        </w:rPr>
        <w:t>行わない。転記時点で引用元の版数（06）を本文に併記する。</w:t>
      </w:r>
    </w:p>
    <w:p w14:paraId="26D3C31D" w14:textId="77777777" w:rsidR="004F4D48" w:rsidRDefault="00806DC7">
      <w:pPr>
        <w:rPr>
          <w:lang w:eastAsia="ja-JP"/>
        </w:rPr>
      </w:pPr>
      <w:r>
        <w:rPr>
          <w:lang w:eastAsia="ja-JP"/>
        </w:rPr>
        <w:t>```</w:t>
      </w:r>
    </w:p>
    <w:p w14:paraId="24F104A8" w14:textId="77777777" w:rsidR="004F4D48" w:rsidRDefault="00806DC7">
      <w:pPr>
        <w:rPr>
          <w:lang w:eastAsia="ja-JP"/>
        </w:rPr>
      </w:pPr>
      <w:r>
        <w:rPr>
          <w:lang w:eastAsia="ja-JP"/>
        </w:rPr>
        <w:t>**実操作（暫定・サーバー再起動.pptx に基づく）**</w:t>
      </w:r>
    </w:p>
    <w:p w14:paraId="4D4C61B2" w14:textId="77777777" w:rsidR="004F4D48" w:rsidRDefault="00806DC7">
      <w:pPr>
        <w:pStyle w:val="a0"/>
        <w:rPr>
          <w:lang w:eastAsia="ja-JP"/>
        </w:rPr>
      </w:pPr>
      <w:r>
        <w:rPr>
          <w:lang w:eastAsia="ja-JP"/>
        </w:rPr>
        <w:t>操作の種別　状態を変える。</w:t>
      </w:r>
    </w:p>
    <w:p w14:paraId="064CBA24" w14:textId="77777777" w:rsidR="004F4D48" w:rsidRDefault="00806DC7">
      <w:pPr>
        <w:pStyle w:val="a0"/>
        <w:rPr>
          <w:lang w:eastAsia="ja-JP"/>
        </w:rPr>
      </w:pPr>
      <w:r>
        <w:rPr>
          <w:lang w:eastAsia="ja-JP"/>
        </w:rPr>
        <w:t>取り消し可否　要確認。再起動を取り消す方法の有無、および中断時の復旧方法は引用元の記載と合わせて確認する。</w:t>
      </w:r>
    </w:p>
    <w:p w14:paraId="488DADB3" w14:textId="77777777" w:rsidR="004F4D48" w:rsidRDefault="00806DC7">
      <w:pPr>
        <w:pStyle w:val="a0"/>
        <w:rPr>
          <w:lang w:eastAsia="ja-JP"/>
        </w:rPr>
      </w:pPr>
      <w:r>
        <w:rPr>
          <w:lang w:eastAsia="ja-JP"/>
        </w:rPr>
        <w:t>完了条件　引用元に記載された完了の状態に達すること。引用の転記が済むまで、本章は暫定運用として扱う。</w:t>
      </w:r>
    </w:p>
    <w:p w14:paraId="7E4D95D3" w14:textId="77777777" w:rsidR="004F4D48" w:rsidRDefault="00806DC7">
      <w:pPr>
        <w:pStyle w:val="a0"/>
        <w:rPr>
          <w:lang w:eastAsia="ja-JP"/>
        </w:rPr>
      </w:pPr>
      <w:r>
        <w:rPr>
          <w:lang w:eastAsia="ja-JP"/>
        </w:rPr>
        <w:t>注意点　画面には ESXiホスト画面（https://172.25.253.45/ui/）およびナビゲータ（LNBマップ等）が表示される。パスワードの取り扱いは管理体制に従い、文書の配布範囲に注意する。</w:t>
      </w:r>
    </w:p>
    <w:p w14:paraId="0179ABC7" w14:textId="77777777" w:rsidR="004F4D48" w:rsidRDefault="00806DC7">
      <w:pPr>
        <w:pStyle w:val="21"/>
        <w:rPr>
          <w:lang w:eastAsia="ja-JP"/>
        </w:rPr>
      </w:pPr>
      <w:r>
        <w:rPr>
          <w:lang w:eastAsia="ja-JP"/>
        </w:rPr>
        <w:t>7.5 Step 4</w:t>
      </w:r>
      <w:r>
        <w:rPr>
          <w:lang w:eastAsia="ja-JP"/>
        </w:rPr>
        <w:t xml:space="preserve">　再起動後の状態を確認する</w:t>
      </w:r>
    </w:p>
    <w:p w14:paraId="33BFA8F7" w14:textId="77777777" w:rsidR="004F4D48" w:rsidRDefault="00806DC7">
      <w:pPr>
        <w:pStyle w:val="a0"/>
        <w:rPr>
          <w:lang w:eastAsia="ja-JP"/>
        </w:rPr>
      </w:pPr>
      <w:r>
        <w:rPr>
          <w:lang w:eastAsia="ja-JP"/>
        </w:rPr>
        <w:t>やること　稼働モニタとアンドンの表示を確認する。</w:t>
      </w:r>
    </w:p>
    <w:p w14:paraId="5AC1E3FF" w14:textId="77777777" w:rsidR="004F4D48" w:rsidRDefault="00806DC7">
      <w:pPr>
        <w:pStyle w:val="a0"/>
      </w:pPr>
      <w:r>
        <w:rPr>
          <w:lang w:eastAsia="ja-JP"/>
        </w:rPr>
        <w:t>完了条件　第6章 Step 1 と同じ状態に戻っていること。</w:t>
      </w:r>
      <w:r>
        <w:t>判定基準は要確認。</w:t>
      </w:r>
    </w:p>
    <w:p w14:paraId="5B5491ED" w14:textId="77777777" w:rsidR="004F4D48" w:rsidRDefault="00806DC7">
      <w:pPr>
        <w:pStyle w:val="a0"/>
        <w:rPr>
          <w:lang w:eastAsia="ja-JP"/>
        </w:rPr>
      </w:pPr>
      <w:r>
        <w:rPr>
          <w:lang w:eastAsia="ja-JP"/>
        </w:rPr>
        <w:t>記録　チェックシートの月次欄に実施日と実施者を記入する。</w:t>
      </w:r>
    </w:p>
    <w:p w14:paraId="566F22FD" w14:textId="77777777" w:rsidR="004F4D48" w:rsidRDefault="00806DC7">
      <w:pPr>
        <w:pStyle w:val="21"/>
        <w:rPr>
          <w:lang w:eastAsia="ja-JP"/>
        </w:rPr>
      </w:pPr>
      <w:r>
        <w:rPr>
          <w:lang w:eastAsia="ja-JP"/>
        </w:rPr>
        <w:t xml:space="preserve">7.6 </w:t>
      </w:r>
      <w:r>
        <w:rPr>
          <w:lang w:eastAsia="ja-JP"/>
        </w:rPr>
        <w:t>引用元の改訂への追従</w:t>
      </w:r>
    </w:p>
    <w:p w14:paraId="009E215A" w14:textId="77777777" w:rsidR="004F4D48" w:rsidRDefault="00806DC7">
      <w:pPr>
        <w:rPr>
          <w:lang w:eastAsia="ja-JP"/>
        </w:rPr>
      </w:pPr>
      <w:r>
        <w:rPr>
          <w:lang w:eastAsia="ja-JP"/>
        </w:rPr>
        <w:t>操作手順書 0494-912039(06) が改訂された場合、本書の第7章 Step 3 を見直す。改訂を確認する担当者と確認の時期は要確認。あわせて暫定併記の実操作との整合も確認する。</w:t>
      </w:r>
    </w:p>
    <w:p w14:paraId="4D721A37" w14:textId="77777777" w:rsidR="004F4D48" w:rsidRDefault="00806DC7">
      <w:pPr>
        <w:pStyle w:val="1"/>
        <w:rPr>
          <w:lang w:eastAsia="ja-JP"/>
        </w:rPr>
      </w:pPr>
      <w:r>
        <w:rPr>
          <w:lang w:eastAsia="ja-JP"/>
        </w:rPr>
        <w:t xml:space="preserve">8. </w:t>
      </w:r>
      <w:r>
        <w:rPr>
          <w:lang w:eastAsia="ja-JP"/>
        </w:rPr>
        <w:t>バックアップ</w:t>
      </w:r>
    </w:p>
    <w:p w14:paraId="2D648361" w14:textId="77777777" w:rsidR="004F4D48" w:rsidRDefault="00806DC7">
      <w:pPr>
        <w:pStyle w:val="1"/>
        <w:rPr>
          <w:lang w:eastAsia="ja-JP"/>
        </w:rPr>
      </w:pPr>
      <w:r>
        <w:rPr>
          <w:lang w:eastAsia="ja-JP"/>
        </w:rPr>
        <w:t xml:space="preserve">9. </w:t>
      </w:r>
      <w:r>
        <w:rPr>
          <w:lang w:eastAsia="ja-JP"/>
        </w:rPr>
        <w:t>復旧</w:t>
      </w:r>
    </w:p>
    <w:p w14:paraId="0410E58D" w14:textId="77777777" w:rsidR="004F4D48" w:rsidRDefault="00806DC7">
      <w:pPr>
        <w:rPr>
          <w:lang w:eastAsia="ja-JP"/>
        </w:rPr>
      </w:pPr>
      <w:r>
        <w:rPr>
          <w:lang w:eastAsia="ja-JP"/>
        </w:rPr>
        <w:t>バックアップを取得できていても、戻せるかは別である。復旧確認の実施条件、手順、頻度、記録様式はいずれも要確認。本書の初版では復旧手順を確定できていない。</w:t>
      </w:r>
    </w:p>
    <w:p w14:paraId="17430660" w14:textId="77777777" w:rsidR="004F4D48" w:rsidRDefault="00806DC7">
      <w:pPr>
        <w:pStyle w:val="1"/>
        <w:rPr>
          <w:lang w:eastAsia="ja-JP"/>
        </w:rPr>
      </w:pPr>
      <w:r>
        <w:rPr>
          <w:lang w:eastAsia="ja-JP"/>
        </w:rPr>
        <w:t xml:space="preserve">10. </w:t>
      </w:r>
      <w:r>
        <w:rPr>
          <w:lang w:eastAsia="ja-JP"/>
        </w:rPr>
        <w:t>異常時の対応</w:t>
      </w:r>
    </w:p>
    <w:p w14:paraId="0158548A" w14:textId="77777777" w:rsidR="004F4D48" w:rsidRDefault="00806DC7">
      <w:pPr>
        <w:pStyle w:val="21"/>
        <w:rPr>
          <w:lang w:eastAsia="ja-JP"/>
        </w:rPr>
      </w:pPr>
      <w:r>
        <w:rPr>
          <w:lang w:eastAsia="ja-JP"/>
        </w:rPr>
        <w:t xml:space="preserve">10.1 </w:t>
      </w:r>
      <w:r>
        <w:rPr>
          <w:lang w:eastAsia="ja-JP"/>
        </w:rPr>
        <w:t>記載する事象</w:t>
      </w:r>
    </w:p>
    <w:p w14:paraId="34AFE66F" w14:textId="77777777" w:rsidR="004F4D48" w:rsidRDefault="00806DC7">
      <w:pPr>
        <w:rPr>
          <w:lang w:eastAsia="ja-JP"/>
        </w:rPr>
      </w:pPr>
      <w:r>
        <w:rPr>
          <w:lang w:eastAsia="ja-JP"/>
        </w:rPr>
        <w:t>**アンドン 色定義**</w:t>
      </w:r>
    </w:p>
    <w:p w14:paraId="5B2801EC" w14:textId="77777777" w:rsidR="004F4D48" w:rsidRDefault="00806DC7">
      <w:pPr>
        <w:rPr>
          <w:lang w:eastAsia="ja-JP"/>
        </w:rPr>
      </w:pPr>
      <w:r>
        <w:rPr>
          <w:lang w:eastAsia="ja-JP"/>
        </w:rPr>
        <w:t>現時点で発生中の不具合はない。想定される不具合を先に書き出す方針である。</w:t>
      </w:r>
    </w:p>
    <w:p w14:paraId="28DE98A9" w14:textId="77777777" w:rsidR="004F4D48" w:rsidRDefault="00806DC7">
      <w:pPr>
        <w:rPr>
          <w:lang w:eastAsia="ja-JP"/>
        </w:rPr>
      </w:pPr>
      <w:r>
        <w:rPr>
          <w:lang w:eastAsia="ja-JP"/>
        </w:rPr>
        <w:t>再起動の手順は第7章 Step 3 に従う。随時の再起動では SMT点検日の条件は適用しない。随時再起動の実施条件、実施前に確認する事項、および実施の可否を誰が判断するかは要確認。</w:t>
      </w:r>
    </w:p>
    <w:p w14:paraId="7E9345FC" w14:textId="77777777" w:rsidR="004F4D48" w:rsidRDefault="00806DC7">
      <w:pPr>
        <w:pStyle w:val="21"/>
        <w:rPr>
          <w:lang w:eastAsia="ja-JP"/>
        </w:rPr>
      </w:pPr>
      <w:r>
        <w:rPr>
          <w:lang w:eastAsia="ja-JP"/>
        </w:rPr>
        <w:t xml:space="preserve">10.2 </w:t>
      </w:r>
      <w:r>
        <w:rPr>
          <w:lang w:eastAsia="ja-JP"/>
        </w:rPr>
        <w:t>中断と連絡</w:t>
      </w:r>
    </w:p>
    <w:p w14:paraId="72F0D665" w14:textId="77777777" w:rsidR="004F4D48" w:rsidRDefault="00806DC7">
      <w:pPr>
        <w:rPr>
          <w:lang w:eastAsia="ja-JP"/>
        </w:rPr>
      </w:pPr>
      <w:r>
        <w:rPr>
          <w:lang w:eastAsia="ja-JP"/>
        </w:rPr>
        <w:t>判断に迷った場合は進まず、連絡先の確定後に本章へ追記する手順に従う。初版の時点では本章が空欄であるため、異常を検知した時点で作業を止め、第5章の管理体制欄に記載された者へ連絡する。</w:t>
      </w:r>
    </w:p>
    <w:p w14:paraId="1C5DD8A7" w14:textId="77777777" w:rsidR="004F4D48" w:rsidRDefault="00806DC7">
      <w:pPr>
        <w:pStyle w:val="21"/>
        <w:rPr>
          <w:lang w:eastAsia="ja-JP"/>
        </w:rPr>
      </w:pPr>
      <w:r>
        <w:rPr>
          <w:lang w:eastAsia="ja-JP"/>
        </w:rPr>
        <w:t xml:space="preserve">10.3 </w:t>
      </w:r>
      <w:r>
        <w:rPr>
          <w:lang w:eastAsia="ja-JP"/>
        </w:rPr>
        <w:t>不具合の記録</w:t>
      </w:r>
    </w:p>
    <w:p w14:paraId="574D512A" w14:textId="77777777" w:rsidR="004F4D48" w:rsidRDefault="00806DC7">
      <w:pPr>
        <w:rPr>
          <w:lang w:eastAsia="ja-JP"/>
        </w:rPr>
      </w:pPr>
      <w:r>
        <w:rPr>
          <w:lang w:eastAsia="ja-JP"/>
        </w:rPr>
        <w:t>記録はPC上のフォームで行う。紙は更新しにくいため用いない。</w:t>
      </w:r>
    </w:p>
    <w:p w14:paraId="4C2F9192" w14:textId="77777777" w:rsidR="004F4D48" w:rsidRDefault="00806DC7">
      <w:pPr>
        <w:rPr>
          <w:lang w:eastAsia="ja-JP"/>
        </w:rPr>
      </w:pPr>
      <w:r>
        <w:rPr>
          <w:lang w:eastAsia="ja-JP"/>
        </w:rPr>
        <w:t>本章には事例を書き写さない。フォームに蓄積した記録を参照先として指す。フォームの所在、使用するツール、入力者、入力の契機、権限はいずれも要確認。</w:t>
      </w:r>
    </w:p>
    <w:p w14:paraId="57F07BA8" w14:textId="77777777" w:rsidR="004F4D48" w:rsidRDefault="00806DC7">
      <w:pPr>
        <w:pStyle w:val="31"/>
        <w:rPr>
          <w:lang w:eastAsia="ja-JP"/>
        </w:rPr>
      </w:pPr>
      <w:r>
        <w:rPr>
          <w:lang w:eastAsia="ja-JP"/>
        </w:rPr>
        <w:t xml:space="preserve">10.3.1 </w:t>
      </w:r>
      <w:r>
        <w:rPr>
          <w:lang w:eastAsia="ja-JP"/>
        </w:rPr>
        <w:t>参考：ログ取得手順（不具合対応時に参照）</w:t>
      </w:r>
    </w:p>
    <w:p w14:paraId="3FC4D245" w14:textId="77777777" w:rsidR="004F4D48" w:rsidRDefault="00806DC7">
      <w:pPr>
        <w:pStyle w:val="1"/>
        <w:rPr>
          <w:lang w:eastAsia="ja-JP"/>
        </w:rPr>
      </w:pPr>
      <w:r>
        <w:rPr>
          <w:lang w:eastAsia="ja-JP"/>
        </w:rPr>
        <w:t xml:space="preserve">11. </w:t>
      </w:r>
      <w:r>
        <w:rPr>
          <w:lang w:eastAsia="ja-JP"/>
        </w:rPr>
        <w:t>記録の管理</w:t>
      </w:r>
    </w:p>
    <w:p w14:paraId="7CC36CAA" w14:textId="77777777" w:rsidR="004F4D48" w:rsidRDefault="00806DC7">
      <w:pPr>
        <w:pStyle w:val="1"/>
        <w:rPr>
          <w:lang w:eastAsia="ja-JP"/>
        </w:rPr>
      </w:pPr>
      <w:r>
        <w:rPr>
          <w:lang w:eastAsia="ja-JP"/>
        </w:rPr>
        <w:t xml:space="preserve">12. </w:t>
      </w:r>
      <w:r>
        <w:rPr>
          <w:lang w:eastAsia="ja-JP"/>
        </w:rPr>
        <w:t>変更と文書管理</w:t>
      </w:r>
    </w:p>
    <w:p w14:paraId="702CC086" w14:textId="77777777" w:rsidR="004F4D48" w:rsidRDefault="00806DC7">
      <w:pPr>
        <w:pStyle w:val="1"/>
        <w:rPr>
          <w:lang w:eastAsia="ja-JP"/>
        </w:rPr>
      </w:pPr>
      <w:r>
        <w:rPr>
          <w:lang w:eastAsia="ja-JP"/>
        </w:rPr>
        <w:t xml:space="preserve">13. </w:t>
      </w:r>
      <w:r>
        <w:rPr>
          <w:lang w:eastAsia="ja-JP"/>
        </w:rPr>
        <w:t>附属</w:t>
      </w:r>
      <w:r>
        <w:rPr>
          <w:lang w:eastAsia="ja-JP"/>
        </w:rPr>
        <w:t xml:space="preserve"> </w:t>
      </w:r>
      <w:r>
        <w:rPr>
          <w:lang w:eastAsia="ja-JP"/>
        </w:rPr>
        <w:t>チェックシート</w:t>
      </w:r>
    </w:p>
    <w:p w14:paraId="7FE2BDCD" w14:textId="77777777" w:rsidR="004F4D48" w:rsidRDefault="00806DC7">
      <w:pPr>
        <w:pStyle w:val="21"/>
        <w:rPr>
          <w:lang w:eastAsia="ja-JP"/>
        </w:rPr>
      </w:pPr>
      <w:r>
        <w:rPr>
          <w:lang w:eastAsia="ja-JP"/>
        </w:rPr>
        <w:t xml:space="preserve">13.1 </w:t>
      </w:r>
      <w:r>
        <w:rPr>
          <w:lang w:eastAsia="ja-JP"/>
        </w:rPr>
        <w:t>日次チェックシート</w:t>
      </w:r>
    </w:p>
    <w:p w14:paraId="38985BAE" w14:textId="77777777" w:rsidR="004F4D48" w:rsidRDefault="00806DC7">
      <w:pPr>
        <w:rPr>
          <w:lang w:eastAsia="ja-JP"/>
        </w:rPr>
      </w:pPr>
      <w:r>
        <w:rPr>
          <w:lang w:eastAsia="ja-JP"/>
        </w:rPr>
        <w:t>対象システム　Pana-CIM　　年月（　　　　）　　実施者（　　　　）</w:t>
      </w:r>
    </w:p>
    <w:p w14:paraId="480205F1" w14:textId="77777777" w:rsidR="004F4D48" w:rsidRDefault="00806DC7">
      <w:r>
        <w:t>記入方法</w:t>
      </w:r>
    </w:p>
    <w:p w14:paraId="10AABF54" w14:textId="77777777" w:rsidR="004F4D48" w:rsidRDefault="00806DC7">
      <w:pPr>
        <w:pStyle w:val="a0"/>
        <w:rPr>
          <w:lang w:eastAsia="ja-JP"/>
        </w:rPr>
      </w:pPr>
      <w:r>
        <w:rPr>
          <w:lang w:eastAsia="ja-JP"/>
        </w:rPr>
        <w:t>稼働状態　アンドン表示で判定する。第10章10.1の色定義に照らし、停止・予告がなければ「正常（○）」を記入する。稼働モニタ側の「正常と判定する画面名」は要確認。</w:t>
      </w:r>
    </w:p>
    <w:p w14:paraId="017AA5A7" w14:textId="77777777" w:rsidR="004F4D48" w:rsidRDefault="00806DC7">
      <w:pPr>
        <w:pStyle w:val="a0"/>
        <w:rPr>
          <w:lang w:eastAsia="ja-JP"/>
        </w:rPr>
      </w:pPr>
      <w:r>
        <w:rPr>
          <w:lang w:eastAsia="ja-JP"/>
        </w:rPr>
        <w:t>バックアップ結果　最終実行日時を記入し、「データベース完全バックアップに成功しました。」が表示されていれば「成功（○）」とする。遡りのしきい値は要確認。「4日以上前のバックアップが存在する」旨の表示が出たら確認者へ申し送る。</w:t>
      </w:r>
    </w:p>
    <w:p w14:paraId="5931AA9E" w14:textId="77777777" w:rsidR="004F4D48" w:rsidRDefault="00806DC7">
      <w:pPr>
        <w:pStyle w:val="a0"/>
      </w:pPr>
      <w:r>
        <w:rPr>
          <w:lang w:eastAsia="ja-JP"/>
        </w:rPr>
        <w:t>保存領域　空き容量を数値で記入する。</w:t>
      </w:r>
      <w:r>
        <w:t>しきい値は要確認。</w:t>
      </w:r>
    </w:p>
    <w:p w14:paraId="616B5D05" w14:textId="77777777" w:rsidR="004F4D48" w:rsidRDefault="00806DC7">
      <w:pPr>
        <w:pStyle w:val="a0"/>
        <w:rPr>
          <w:lang w:eastAsia="ja-JP"/>
        </w:rPr>
      </w:pPr>
      <w:r>
        <w:rPr>
          <w:lang w:eastAsia="ja-JP"/>
        </w:rPr>
        <w:t>異常の有無　異常があった場合は第10章の記録フォームへ入力し、フォームの記録番号を記入する。</w:t>
      </w:r>
    </w:p>
    <w:p w14:paraId="6EDC6427" w14:textId="77777777" w:rsidR="004F4D48" w:rsidRDefault="00806DC7">
      <w:pPr>
        <w:pStyle w:val="21"/>
        <w:rPr>
          <w:lang w:eastAsia="ja-JP"/>
        </w:rPr>
      </w:pPr>
      <w:r>
        <w:rPr>
          <w:lang w:eastAsia="ja-JP"/>
        </w:rPr>
        <w:t xml:space="preserve">13.2 </w:t>
      </w:r>
      <w:r>
        <w:rPr>
          <w:lang w:eastAsia="ja-JP"/>
        </w:rPr>
        <w:t>月次チェックシート</w:t>
      </w:r>
    </w:p>
    <w:p w14:paraId="17FB161F" w14:textId="77777777" w:rsidR="004F4D48" w:rsidRDefault="00806DC7">
      <w:pPr>
        <w:rPr>
          <w:lang w:eastAsia="ja-JP"/>
        </w:rPr>
      </w:pPr>
      <w:r>
        <w:rPr>
          <w:lang w:eastAsia="ja-JP"/>
        </w:rPr>
        <w:t>「再起動しましたか」は月次の必須確認項目とする。随時再起動の記入欄を設けるかは未確定のため、本様式には設けていない。</w:t>
      </w:r>
    </w:p>
    <w:p w14:paraId="168C50BF" w14:textId="77777777" w:rsidR="004F4D48" w:rsidRDefault="00806DC7">
      <w:pPr>
        <w:pStyle w:val="1"/>
      </w:pPr>
      <w:r>
        <w:t xml:space="preserve">14. </w:t>
      </w:r>
      <w:r>
        <w:t>要確認事項一覧</w:t>
      </w:r>
    </w:p>
    <w:p w14:paraId="20026CAE" w14:textId="77777777" w:rsidR="004F4D48" w:rsidRDefault="00806DC7">
      <w:r>
        <w:t>再起動手順</w:t>
      </w:r>
    </w:p>
    <w:p w14:paraId="18101905" w14:textId="77777777" w:rsidR="004F4D48" w:rsidRDefault="00806DC7">
      <w:pPr>
        <w:rPr>
          <w:lang w:eastAsia="ja-JP"/>
        </w:rPr>
      </w:pPr>
      <w:r>
        <w:rPr>
          <w:lang w:eastAsia="ja-JP"/>
        </w:rPr>
        <w:t>■生産時、「生産情報が取得できません。」とエラーが発生し情報の取得ができない場合、 以下の手順でPanaCIMサーバーの再起動を実施してください。</w:t>
      </w:r>
    </w:p>
    <w:p w14:paraId="3C9C8512" w14:textId="77777777" w:rsidR="004F4D48" w:rsidRDefault="00806DC7">
      <w:pPr>
        <w:pStyle w:val="a"/>
        <w:rPr>
          <w:lang w:eastAsia="ja-JP"/>
        </w:rPr>
      </w:pPr>
      <w:r>
        <w:rPr>
          <w:lang w:eastAsia="ja-JP"/>
        </w:rPr>
        <w:t>1.　全ラインの生産と作業を停止させる。</w:t>
      </w:r>
    </w:p>
    <w:p w14:paraId="5BA9DC7A" w14:textId="77777777" w:rsidR="004F4D48" w:rsidRDefault="00806DC7">
      <w:pPr>
        <w:pStyle w:val="a"/>
        <w:rPr>
          <w:lang w:eastAsia="ja-JP"/>
        </w:rPr>
      </w:pPr>
      <w:r>
        <w:rPr>
          <w:lang w:eastAsia="ja-JP"/>
        </w:rPr>
        <w:t>2.　「CIM-C」画面に移動し、①→②→③の順に選択する。 シャットダウン時、パスワードを要求されるため「［認証情報：伏字］」と入力する。</w:t>
      </w:r>
    </w:p>
    <w:p w14:paraId="1E7C2577" w14:textId="77777777" w:rsidR="004F4D48" w:rsidRDefault="00806DC7">
      <w:pPr>
        <w:pStyle w:val="a"/>
        <w:rPr>
          <w:lang w:eastAsia="ja-JP"/>
        </w:rPr>
      </w:pPr>
      <w:r>
        <w:rPr>
          <w:lang w:eastAsia="ja-JP"/>
        </w:rPr>
        <w:t>3.　停止後、ペンギンの写真が出てくるので、出てきたら「CIM-C」の画面を閉じる。</w:t>
      </w:r>
    </w:p>
    <w:p w14:paraId="1BB60459" w14:textId="77777777" w:rsidR="004F4D48" w:rsidRDefault="00806DC7">
      <w:pPr>
        <w:pStyle w:val="a"/>
        <w:rPr>
          <w:lang w:eastAsia="ja-JP"/>
        </w:rPr>
      </w:pPr>
      <w:r>
        <w:rPr>
          <w:lang w:eastAsia="ja-JP"/>
        </w:rPr>
        <w:t>4.　ホスト→アクション→メンテナンスモードを選択する。 ※この時、「メンテナンスモードへ変更しますか？」とポップアップが表示されるため、「はい」を選択する。</w:t>
      </w:r>
    </w:p>
    <w:p w14:paraId="30D19410" w14:textId="77777777" w:rsidR="004F4D48" w:rsidRDefault="00806DC7">
      <w:pPr>
        <w:pStyle w:val="a"/>
        <w:rPr>
          <w:lang w:eastAsia="ja-JP"/>
        </w:rPr>
      </w:pPr>
      <w:r>
        <w:rPr>
          <w:lang w:eastAsia="ja-JP"/>
        </w:rPr>
        <w:t>5.　①→②の順で選択する。 初期画面が表示されたら×で閉じる。</w:t>
      </w:r>
    </w:p>
    <w:p w14:paraId="7329F975" w14:textId="77777777" w:rsidR="004F4D48" w:rsidRDefault="00806DC7">
      <w:pPr>
        <w:pStyle w:val="a"/>
        <w:rPr>
          <w:lang w:eastAsia="ja-JP"/>
        </w:rPr>
      </w:pPr>
      <w:r>
        <w:rPr>
          <w:lang w:eastAsia="ja-JP"/>
        </w:rPr>
        <w:t>6.　CIM-A PCはwindwosボタン選択後、シャットダウンを選択する。</w:t>
      </w:r>
    </w:p>
    <w:p w14:paraId="2C5400EE" w14:textId="77777777" w:rsidR="004F4D48" w:rsidRDefault="00806DC7">
      <w:pPr>
        <w:pStyle w:val="a"/>
        <w:rPr>
          <w:lang w:eastAsia="ja-JP"/>
        </w:rPr>
      </w:pPr>
      <w:r>
        <w:rPr>
          <w:lang w:eastAsia="ja-JP"/>
        </w:rPr>
        <w:t>7.　CIM-C PCとCIM-A PCの電源を立ち上げる。 電源立ち上げ後は約3分待つ。</w:t>
      </w:r>
    </w:p>
    <w:p w14:paraId="2DB47504" w14:textId="77777777" w:rsidR="004F4D48" w:rsidRDefault="00806DC7">
      <w:pPr>
        <w:pStyle w:val="a"/>
        <w:rPr>
          <w:lang w:eastAsia="ja-JP"/>
        </w:rPr>
      </w:pPr>
      <w:r>
        <w:rPr>
          <w:lang w:eastAsia="ja-JP"/>
        </w:rPr>
        <w:t>8.　モニターにCIM-A PCの情報が表示されるのでログオンする。 パスワード「［認証情報：伏字］」 サーバーマネージャーが起動しているので閉じてください。</w:t>
      </w:r>
    </w:p>
    <w:p w14:paraId="7EF9EA06" w14:textId="77777777" w:rsidR="004F4D48" w:rsidRDefault="00806DC7">
      <w:pPr>
        <w:pStyle w:val="a"/>
        <w:rPr>
          <w:lang w:eastAsia="ja-JP"/>
        </w:rPr>
      </w:pPr>
      <w:r>
        <w:rPr>
          <w:lang w:eastAsia="ja-JP"/>
        </w:rPr>
        <w:t>9.　FirefoxアイコンをクリックしVMWareアイコンをクリックする。</w:t>
      </w:r>
    </w:p>
    <w:p w14:paraId="5493E4A2" w14:textId="77777777" w:rsidR="004F4D48" w:rsidRDefault="00806DC7">
      <w:pPr>
        <w:pStyle w:val="a"/>
        <w:rPr>
          <w:lang w:eastAsia="ja-JP"/>
        </w:rPr>
      </w:pPr>
      <w:r>
        <w:rPr>
          <w:lang w:eastAsia="ja-JP"/>
        </w:rPr>
        <w:t>10.　ユーザー名、パスワードを入力し、ログオンボタンを選択する。</w:t>
      </w:r>
    </w:p>
    <w:p w14:paraId="48B70FD0" w14:textId="77777777" w:rsidR="004F4D48" w:rsidRDefault="00806DC7">
      <w:pPr>
        <w:pStyle w:val="a"/>
        <w:rPr>
          <w:lang w:eastAsia="ja-JP"/>
        </w:rPr>
      </w:pPr>
      <w:r>
        <w:rPr>
          <w:lang w:eastAsia="ja-JP"/>
        </w:rPr>
        <w:t>11.　ホスト→アクション→メンテナンスモードの終了を選択する。</w:t>
      </w:r>
    </w:p>
    <w:p w14:paraId="31E68D28" w14:textId="77777777" w:rsidR="004F4D48" w:rsidRDefault="00806DC7">
      <w:pPr>
        <w:pStyle w:val="a"/>
        <w:rPr>
          <w:lang w:eastAsia="ja-JP"/>
        </w:rPr>
      </w:pPr>
      <w:r>
        <w:rPr>
          <w:lang w:eastAsia="ja-JP"/>
        </w:rPr>
        <w:t>12.　CIMC-SV→アクション→パワーオンを選択する。</w:t>
      </w:r>
    </w:p>
    <w:p w14:paraId="74C21543" w14:textId="77777777" w:rsidR="004F4D48" w:rsidRDefault="00806DC7">
      <w:pPr>
        <w:pStyle w:val="a"/>
        <w:rPr>
          <w:lang w:eastAsia="ja-JP"/>
        </w:rPr>
      </w:pPr>
      <w:r>
        <w:rPr>
          <w:lang w:eastAsia="ja-JP"/>
        </w:rPr>
        <w:t>13.　画像部分をクリックし拡大させ、ユーザーとパスワードを入力する。 ※立上げ途中に以下の画面が表示された場合は、「Continue」をクリックしてください。</w:t>
      </w:r>
    </w:p>
    <w:p w14:paraId="54B6B475" w14:textId="77777777" w:rsidR="004F4D48" w:rsidRDefault="00806DC7">
      <w:pPr>
        <w:pStyle w:val="a"/>
      </w:pPr>
      <w:r>
        <w:t>14.　画面が起動するので「Route Editer」を選択して立上げ完了。</w:t>
      </w:r>
    </w:p>
    <w:p w14:paraId="0035D5EF" w14:textId="77777777" w:rsidR="004F4D48" w:rsidRDefault="00806DC7">
      <w:r>
        <w:br w:type="page"/>
      </w:r>
    </w:p>
    <w:p w14:paraId="2C5CD4BE" w14:textId="77777777" w:rsidR="004F4D48" w:rsidRDefault="00806DC7">
      <w:pPr>
        <w:pStyle w:val="1"/>
        <w:rPr>
          <w:lang w:eastAsia="ja-JP"/>
        </w:rPr>
      </w:pPr>
      <w:r>
        <w:rPr>
          <w:lang w:eastAsia="ja-JP"/>
        </w:rPr>
        <w:t xml:space="preserve">15. </w:t>
      </w:r>
      <w:r>
        <w:rPr>
          <w:lang w:eastAsia="ja-JP"/>
        </w:rPr>
        <w:t>資料本文の反映（追加根拠）</w:t>
      </w:r>
    </w:p>
    <w:p w14:paraId="005A493B" w14:textId="77777777" w:rsidR="004F4D48" w:rsidRDefault="00806DC7">
      <w:pPr>
        <w:rPr>
          <w:lang w:eastAsia="ja-JP"/>
        </w:rPr>
      </w:pPr>
      <w:r>
        <w:rPr>
          <w:lang w:eastAsia="ja-JP"/>
        </w:rPr>
        <w:t>抽出済みPDFおよびPPTX本文から、管理・手順に直接関係する箇所を引用する。PDF頁はPDF通し頁。</w:t>
      </w:r>
    </w:p>
    <w:p w14:paraId="22B813E2" w14:textId="77777777" w:rsidR="004F4D48" w:rsidRDefault="00806DC7">
      <w:pPr>
        <w:rPr>
          <w:lang w:eastAsia="ja-JP"/>
        </w:rPr>
      </w:pPr>
      <w:r>
        <w:rPr>
          <w:b/>
          <w:color w:val="1D4ED8"/>
          <w:lang w:eastAsia="ja-JP"/>
        </w:rPr>
        <w:t>【原文引用】不具合別ログリスト_取得手順_Ｊ.pdf（PDF通し11頁）：</w:t>
      </w:r>
    </w:p>
    <w:p w14:paraId="0ADF8878" w14:textId="77777777" w:rsidR="004F4D48" w:rsidRDefault="00806DC7">
      <w:pPr>
        <w:rPr>
          <w:lang w:eastAsia="ja-JP"/>
        </w:rPr>
      </w:pPr>
      <w:r>
        <w:rPr>
          <w:lang w:eastAsia="ja-JP"/>
        </w:rPr>
        <w:t>1 PanaCIM コンソールを起動します。</w:t>
      </w:r>
      <w:r>
        <w:rPr>
          <w:lang w:eastAsia="ja-JP"/>
        </w:rPr>
        <w:br/>
        <w:t>2 「データベースユーティリティ」→「バックアップ」→「バックアップ設定」→「バックアップ実行」のタグを選択します。</w:t>
      </w:r>
      <w:r>
        <w:rPr>
          <w:lang w:eastAsia="ja-JP"/>
        </w:rPr>
        <w:br/>
        <w:t>3 「データベースバックアップ場所」を確認します。例）E\BackUP_DB 確認後、「実行開始」をクリックします。</w:t>
      </w:r>
    </w:p>
    <w:p w14:paraId="3C830A68" w14:textId="77777777" w:rsidR="004F4D48" w:rsidRDefault="00806DC7">
      <w:pPr>
        <w:rPr>
          <w:lang w:eastAsia="ja-JP"/>
        </w:rPr>
      </w:pPr>
      <w:r>
        <w:rPr>
          <w:b/>
          <w:color w:val="1D4ED8"/>
          <w:lang w:eastAsia="ja-JP"/>
        </w:rPr>
        <w:t>【原文引用】不具合別ログリスト_取得手順_Ｊ.pdf（PDF通し12頁）：</w:t>
      </w:r>
    </w:p>
    <w:p w14:paraId="0A331512" w14:textId="77777777" w:rsidR="004F4D48" w:rsidRDefault="00806DC7">
      <w:pPr>
        <w:rPr>
          <w:lang w:eastAsia="ja-JP"/>
        </w:rPr>
      </w:pPr>
      <w:r>
        <w:rPr>
          <w:lang w:eastAsia="ja-JP"/>
        </w:rPr>
        <w:t>4 バックアップの保存が完了後、「データベース完全バックアップに成功しました。</w:t>
      </w:r>
      <w:r>
        <w:t>」が表示されます。</w:t>
      </w:r>
      <w:r>
        <w:br/>
      </w:r>
      <w:r>
        <w:rPr>
          <w:lang w:eastAsia="ja-JP"/>
        </w:rPr>
        <w:t>5 データベースバックアップの場所を開きます。例）E\BackUP_DB</w:t>
      </w:r>
      <w:r>
        <w:rPr>
          <w:lang w:eastAsia="ja-JP"/>
        </w:rPr>
        <w:br/>
        <w:t>6 画面下の方に「PANACIM_****.**.**_**.**.**_FULbak」のファイルがあります。そのファイルを USB、SD カードなどにコピーします。コピー後、ファイルサイズが大きいため、圧縮して下さい。</w:t>
      </w:r>
    </w:p>
    <w:p w14:paraId="64BC0C7C" w14:textId="77777777" w:rsidR="004F4D48" w:rsidRDefault="00806DC7">
      <w:pPr>
        <w:rPr>
          <w:lang w:eastAsia="ja-JP"/>
        </w:rPr>
      </w:pPr>
      <w:r>
        <w:rPr>
          <w:b/>
          <w:color w:val="1D4ED8"/>
          <w:lang w:eastAsia="ja-JP"/>
        </w:rPr>
        <w:t>【原文引用】サーバー再起動.pptx（スライド1–2）：</w:t>
      </w:r>
    </w:p>
    <w:p w14:paraId="1D37CCB0" w14:textId="77777777" w:rsidR="004F4D48" w:rsidRDefault="00806DC7">
      <w:pPr>
        <w:rPr>
          <w:lang w:eastAsia="ja-JP"/>
        </w:rPr>
      </w:pPr>
      <w:r>
        <w:rPr>
          <w:lang w:eastAsia="ja-JP"/>
        </w:rPr>
        <w:t>①通常の Windows と同様に、スタート→再起動を選択してください。</w:t>
      </w:r>
      <w:r>
        <w:rPr>
          <w:lang w:eastAsia="ja-JP"/>
        </w:rPr>
        <w:br/>
        <w:t>②理由コードを聞かれるので、その他（計画外）を選択してください。</w:t>
      </w:r>
      <w:r>
        <w:rPr>
          <w:lang w:eastAsia="ja-JP"/>
        </w:rPr>
        <w:br/>
        <w:t>③ログイン画面が起動したら、下記パスワードを入力してログインしてください。［認証情報は安全上、伏字］</w:t>
      </w:r>
    </w:p>
    <w:p w14:paraId="00B43509" w14:textId="77777777" w:rsidR="004F4D48" w:rsidRDefault="00806DC7">
      <w:pPr>
        <w:rPr>
          <w:lang w:eastAsia="ja-JP"/>
        </w:rPr>
      </w:pPr>
      <w:r>
        <w:rPr>
          <w:lang w:eastAsia="ja-JP"/>
        </w:rPr>
        <w:t>※PPTX原文の認証情報は再掲せず伏字化した。これは原文の安全な取扱いのための改変であり、操作時は承認済みの認証情報保管先を参照する。【要確認】文書番号・該当ページは資料管理台帳との照合未確認。</w:t>
      </w:r>
    </w:p>
    <w:p w14:paraId="1C635D7C" w14:textId="77777777" w:rsidR="004F4D48" w:rsidRDefault="00806DC7">
      <w:pPr>
        <w:rPr>
          <w:lang w:eastAsia="ja-JP"/>
        </w:rPr>
      </w:pPr>
      <w:r>
        <w:rPr>
          <w:b/>
          <w:color w:val="1D4ED8"/>
          <w:lang w:eastAsia="ja-JP"/>
        </w:rPr>
        <w:t>【原文引用】PanaCIM-EE 外部インターフェース N7201A522J17（PDF通し11–12頁）：</w:t>
      </w:r>
    </w:p>
    <w:p w14:paraId="2B060EE7" w14:textId="77777777" w:rsidR="004F4D48" w:rsidRDefault="00806DC7">
      <w:pPr>
        <w:rPr>
          <w:lang w:eastAsia="ja-JP"/>
        </w:rPr>
      </w:pPr>
      <w:r>
        <w:rPr>
          <w:lang w:eastAsia="ja-JP"/>
        </w:rPr>
        <w:t>PanaCIMを利用したシステム構成として、PanaCIMアプリケーションサーバー／コントローラーサーバー（ESXi使用）、Webクライアント、LNB（FAパソコン）、NPM-DGS等が図示されている。</w:t>
      </w:r>
    </w:p>
    <w:p w14:paraId="22768362" w14:textId="77777777" w:rsidR="004F4D48" w:rsidRDefault="00806DC7">
      <w:pPr>
        <w:pStyle w:val="1"/>
        <w:rPr>
          <w:lang w:eastAsia="ja-JP"/>
        </w:rPr>
      </w:pPr>
      <w:r>
        <w:rPr>
          <w:lang w:eastAsia="ja-JP"/>
        </w:rPr>
        <w:t xml:space="preserve">16. </w:t>
      </w:r>
      <w:r>
        <w:rPr>
          <w:lang w:eastAsia="ja-JP"/>
        </w:rPr>
        <w:t>操作手順の詳細</w:t>
      </w:r>
    </w:p>
    <w:p w14:paraId="379AFF10" w14:textId="77777777" w:rsidR="004F4D48" w:rsidRDefault="00806DC7">
      <w:pPr>
        <w:rPr>
          <w:lang w:eastAsia="ja-JP"/>
        </w:rPr>
      </w:pPr>
      <w:r>
        <w:rPr>
          <w:lang w:eastAsia="ja-JP"/>
        </w:rPr>
        <w:t>Pana-CIM 操作手順書</w:t>
      </w:r>
    </w:p>
    <w:p w14:paraId="5037CA56" w14:textId="77777777" w:rsidR="004F4D48" w:rsidRDefault="00806DC7">
      <w:pPr>
        <w:rPr>
          <w:lang w:eastAsia="ja-JP"/>
        </w:rPr>
      </w:pPr>
      <w:r>
        <w:rPr>
          <w:lang w:eastAsia="ja-JP"/>
        </w:rPr>
        <w:t>文書状態：草案／未検証　【提案】は運用案、【要確認】は承認・実機確認前。認証情報は本文に記載しない。</w:t>
      </w:r>
    </w:p>
    <w:p w14:paraId="075A2C59" w14:textId="77777777" w:rsidR="004F4D48" w:rsidRDefault="00806DC7">
      <w:pPr>
        <w:pStyle w:val="21"/>
        <w:rPr>
          <w:lang w:eastAsia="ja-JP"/>
        </w:rPr>
      </w:pPr>
      <w:r>
        <w:rPr>
          <w:lang w:eastAsia="ja-JP"/>
        </w:rPr>
        <w:t xml:space="preserve">16.1 </w:t>
      </w:r>
      <w:r>
        <w:rPr>
          <w:lang w:eastAsia="ja-JP"/>
        </w:rPr>
        <w:t>目的・適用範囲</w:t>
      </w:r>
    </w:p>
    <w:p w14:paraId="29640369" w14:textId="77777777" w:rsidR="004F4D48" w:rsidRDefault="00806DC7">
      <w:pPr>
        <w:rPr>
          <w:lang w:eastAsia="ja-JP"/>
        </w:rPr>
      </w:pPr>
      <w:r>
        <w:rPr>
          <w:lang w:eastAsia="ja-JP"/>
        </w:rPr>
        <w:t>Pana-CIMの日常確認、データベースバックアップ、再起動後確認を対象とする。LNBは別冊。Eg-ProとAsprovaは対象外。稼働中の本番環境で実行するため、状態変更操作は権限者の判断と同席者を要する。</w:t>
      </w:r>
    </w:p>
    <w:p w14:paraId="7CE3AC02" w14:textId="77777777" w:rsidR="004F4D48" w:rsidRDefault="00806DC7">
      <w:pPr>
        <w:pStyle w:val="21"/>
        <w:rPr>
          <w:lang w:eastAsia="ja-JP"/>
        </w:rPr>
      </w:pPr>
      <w:r>
        <w:rPr>
          <w:lang w:eastAsia="ja-JP"/>
        </w:rPr>
        <w:t xml:space="preserve">16.2 </w:t>
      </w:r>
      <w:r>
        <w:rPr>
          <w:lang w:eastAsia="ja-JP"/>
        </w:rPr>
        <w:t>事前確認</w:t>
      </w:r>
    </w:p>
    <w:p w14:paraId="454AB2E6" w14:textId="77777777" w:rsidR="004F4D48" w:rsidRDefault="00806DC7">
      <w:pPr>
        <w:rPr>
          <w:lang w:eastAsia="ja-JP"/>
        </w:rPr>
      </w:pPr>
      <w:r>
        <w:rPr>
          <w:lang w:eastAsia="ja-JP"/>
        </w:rPr>
        <w:t>◆作業連絡・停止予定・SMT点検日を確認する。【要確認】実施時間帯と連絡先</w:t>
      </w:r>
    </w:p>
    <w:p w14:paraId="5DBE0A3A" w14:textId="77777777" w:rsidR="004F4D48" w:rsidRDefault="00806DC7">
      <w:pPr>
        <w:rPr>
          <w:lang w:eastAsia="ja-JP"/>
        </w:rPr>
      </w:pPr>
      <w:r>
        <w:rPr>
          <w:lang w:eastAsia="ja-JP"/>
        </w:rPr>
        <w:t>◆大元のパソコンを操作する場合は一人で入らない。付き添い者を確保し、不可なら由美子または倉林へ連絡する（正本記載）。</w:t>
      </w:r>
    </w:p>
    <w:p w14:paraId="5E9B49C1" w14:textId="77777777" w:rsidR="004F4D48" w:rsidRDefault="00806DC7">
      <w:pPr>
        <w:rPr>
          <w:lang w:eastAsia="ja-JP"/>
        </w:rPr>
      </w:pPr>
      <w:r>
        <w:rPr>
          <w:lang w:eastAsia="ja-JP"/>
        </w:rPr>
        <w:t>◆対象をCIMC-SVと特定する。ノートPC右隣の白枠モニタ。</w:t>
      </w:r>
    </w:p>
    <w:p w14:paraId="06696688" w14:textId="77777777" w:rsidR="004F4D48" w:rsidRDefault="00806DC7">
      <w:pPr>
        <w:pStyle w:val="21"/>
        <w:rPr>
          <w:lang w:eastAsia="ja-JP"/>
        </w:rPr>
      </w:pPr>
      <w:r>
        <w:rPr>
          <w:lang w:eastAsia="ja-JP"/>
        </w:rPr>
        <w:t xml:space="preserve">16.3 </w:t>
      </w:r>
      <w:r>
        <w:rPr>
          <w:lang w:eastAsia="ja-JP"/>
        </w:rPr>
        <w:t>日次確認（読み取りのみ）</w:t>
      </w:r>
    </w:p>
    <w:p w14:paraId="148F14B9" w14:textId="77777777" w:rsidR="004F4D48" w:rsidRDefault="00806DC7">
      <w:pPr>
        <w:pStyle w:val="21"/>
        <w:rPr>
          <w:lang w:eastAsia="ja-JP"/>
        </w:rPr>
      </w:pPr>
      <w:r>
        <w:rPr>
          <w:lang w:eastAsia="ja-JP"/>
        </w:rPr>
        <w:t xml:space="preserve">16.4 </w:t>
      </w:r>
      <w:r>
        <w:rPr>
          <w:lang w:eastAsia="ja-JP"/>
        </w:rPr>
        <w:t>データベースバックアップ</w:t>
      </w:r>
    </w:p>
    <w:p w14:paraId="501AC237" w14:textId="77777777" w:rsidR="004F4D48" w:rsidRDefault="00806DC7">
      <w:pPr>
        <w:rPr>
          <w:lang w:eastAsia="ja-JP"/>
        </w:rPr>
      </w:pPr>
      <w:r>
        <w:rPr>
          <w:lang w:eastAsia="ja-JP"/>
        </w:rPr>
        <w:t>【原文引用】不具合別ログリスト_取得手順_Ｊ.pdf（PDF通し11–12頁）</w:t>
      </w:r>
    </w:p>
    <w:p w14:paraId="2D999CFC" w14:textId="77777777" w:rsidR="004F4D48" w:rsidRDefault="00806DC7">
      <w:pPr>
        <w:rPr>
          <w:lang w:eastAsia="ja-JP"/>
        </w:rPr>
      </w:pPr>
      <w:r>
        <w:rPr>
          <w:lang w:eastAsia="ja-JP"/>
        </w:rPr>
        <w:t>1 PanaCIM コンソールを起動します。</w:t>
      </w:r>
      <w:r>
        <w:rPr>
          <w:lang w:eastAsia="ja-JP"/>
        </w:rPr>
        <w:br/>
        <w:t>2 「データベースユーティリティ」→「バックアップ」→「バックアップ設定」→「バックアップ実行」のタグを選択します。</w:t>
      </w:r>
      <w:r>
        <w:rPr>
          <w:lang w:eastAsia="ja-JP"/>
        </w:rPr>
        <w:br/>
        <w:t>3 「データベースバックアップ場所」を確認します。例）E\BackUP_DB 確認後、「実行開始」をクリックします。</w:t>
      </w:r>
      <w:r>
        <w:rPr>
          <w:lang w:eastAsia="ja-JP"/>
        </w:rPr>
        <w:br/>
        <w:t>4 バックアップの保存が完了後、「データベース完全バックアップに成功しました。」が表示されます。</w:t>
      </w:r>
      <w:r>
        <w:rPr>
          <w:lang w:eastAsia="ja-JP"/>
        </w:rPr>
        <w:br/>
        <w:t>5 データベースバックアップの場所を開きます。例）E\BackUP_DB</w:t>
      </w:r>
      <w:r>
        <w:rPr>
          <w:lang w:eastAsia="ja-JP"/>
        </w:rPr>
        <w:br/>
        <w:t>6 「PANACIM_****.**.**_**.**.**_FULbak」のファイルをUSB、SDカードなどにコピーします。コピー後、ファイルサイズが大きいため、圧縮して下さい。</w:t>
      </w:r>
    </w:p>
    <w:p w14:paraId="792843B0" w14:textId="77777777" w:rsidR="004F4D48" w:rsidRDefault="00806DC7">
      <w:pPr>
        <w:rPr>
          <w:lang w:eastAsia="ja-JP"/>
        </w:rPr>
      </w:pPr>
      <w:r>
        <w:rPr>
          <w:lang w:eastAsia="ja-JP"/>
        </w:rPr>
        <w:t>【要確認】引用中のファイル拡張子表記は原文抽出どおり。正式な命名規則、外部媒体、保持世代、保存先は承認前に照合する。</w:t>
      </w:r>
    </w:p>
    <w:p w14:paraId="18B9B678" w14:textId="77777777" w:rsidR="004F4D48" w:rsidRDefault="00806DC7">
      <w:pPr>
        <w:pStyle w:val="21"/>
        <w:rPr>
          <w:lang w:eastAsia="ja-JP"/>
        </w:rPr>
      </w:pPr>
      <w:r>
        <w:rPr>
          <w:lang w:eastAsia="ja-JP"/>
        </w:rPr>
        <w:t xml:space="preserve">16.5 </w:t>
      </w:r>
      <w:r>
        <w:rPr>
          <w:lang w:eastAsia="ja-JP"/>
        </w:rPr>
        <w:t>月次再起動</w:t>
      </w:r>
    </w:p>
    <w:p w14:paraId="2799D311" w14:textId="77777777" w:rsidR="004F4D48" w:rsidRDefault="00806DC7">
      <w:pPr>
        <w:rPr>
          <w:lang w:eastAsia="ja-JP"/>
        </w:rPr>
      </w:pPr>
      <w:r>
        <w:rPr>
          <w:lang w:eastAsia="ja-JP"/>
        </w:rPr>
        <w:t>実施条件：月1回、SMT点検日の朝、Pana-CIMが動いていないこと。随時再起動は異常時対応として別途判断する。</w:t>
      </w:r>
    </w:p>
    <w:p w14:paraId="5342F2DD" w14:textId="77777777" w:rsidR="004F4D48" w:rsidRDefault="00806DC7">
      <w:pPr>
        <w:rPr>
          <w:lang w:eastAsia="ja-JP"/>
        </w:rPr>
      </w:pPr>
      <w:r>
        <w:rPr>
          <w:lang w:eastAsia="ja-JP"/>
        </w:rPr>
        <w:t>【原文引用】サーバー再起動.pptx（スライド1–2）</w:t>
      </w:r>
    </w:p>
    <w:p w14:paraId="4A6BF142" w14:textId="77777777" w:rsidR="004F4D48" w:rsidRDefault="00806DC7">
      <w:pPr>
        <w:rPr>
          <w:lang w:eastAsia="ja-JP"/>
        </w:rPr>
      </w:pPr>
      <w:r>
        <w:rPr>
          <w:lang w:eastAsia="ja-JP"/>
        </w:rPr>
        <w:t>①通常の Windows と同様に、スタート→再起動を選択してください。</w:t>
      </w:r>
      <w:r>
        <w:rPr>
          <w:lang w:eastAsia="ja-JP"/>
        </w:rPr>
        <w:br/>
        <w:t>②理由コードを聞かれるので、その他（計画外）を選択してください。</w:t>
      </w:r>
      <w:r>
        <w:rPr>
          <w:lang w:eastAsia="ja-JP"/>
        </w:rPr>
        <w:br/>
        <w:t>③ログイン画面が起動したら、下記パスワードを入力してログインしてください。［認証情報は伏字］</w:t>
      </w:r>
    </w:p>
    <w:p w14:paraId="2A135D2D" w14:textId="77777777" w:rsidR="004F4D48" w:rsidRDefault="00806DC7">
      <w:pPr>
        <w:rPr>
          <w:lang w:eastAsia="ja-JP"/>
        </w:rPr>
      </w:pPr>
      <w:r>
        <w:rPr>
          <w:lang w:eastAsia="ja-JP"/>
        </w:rPr>
        <w:t>対象はCIMC-SV。PPTXの文書番号・該当ページは資料台帳との照合未確認。PPTXの認証情報は安全上再掲しない。承認済み保管先の認証情報を使用する。【要確認】再起動後の正常画面、取り消し可否、実施者、停止影響。</w:t>
      </w:r>
    </w:p>
    <w:p w14:paraId="43EA45EA" w14:textId="77777777" w:rsidR="004F4D48" w:rsidRDefault="00806DC7">
      <w:pPr>
        <w:pStyle w:val="21"/>
        <w:rPr>
          <w:lang w:eastAsia="ja-JP"/>
        </w:rPr>
      </w:pPr>
      <w:r>
        <w:rPr>
          <w:lang w:eastAsia="ja-JP"/>
        </w:rPr>
        <w:t xml:space="preserve">16.6 </w:t>
      </w:r>
      <w:r>
        <w:rPr>
          <w:lang w:eastAsia="ja-JP"/>
        </w:rPr>
        <w:t>異常時・中断</w:t>
      </w:r>
    </w:p>
    <w:p w14:paraId="0D88EF30" w14:textId="77777777" w:rsidR="004F4D48" w:rsidRDefault="00806DC7">
      <w:pPr>
        <w:rPr>
          <w:lang w:eastAsia="ja-JP"/>
        </w:rPr>
      </w:pPr>
      <w:r>
        <w:rPr>
          <w:lang w:eastAsia="ja-JP"/>
        </w:rPr>
        <w:t>エラーや正常条件不成立時は操作を中断し、管理責任者へ連絡する。【要確認】連絡先と停止判断者</w:t>
      </w:r>
    </w:p>
    <w:p w14:paraId="594CBB5C" w14:textId="77777777" w:rsidR="004F4D48" w:rsidRDefault="00806DC7">
      <w:pPr>
        <w:rPr>
          <w:lang w:eastAsia="ja-JP"/>
        </w:rPr>
      </w:pPr>
      <w:r>
        <w:rPr>
          <w:lang w:eastAsia="ja-JP"/>
        </w:rPr>
        <w:t>バックアップ失敗、保存領域不足、通信異常は記録番号を付して申し送る。</w:t>
      </w:r>
    </w:p>
    <w:p w14:paraId="6FBC97BA" w14:textId="77777777" w:rsidR="004F4D48" w:rsidRDefault="00806DC7">
      <w:pPr>
        <w:rPr>
          <w:lang w:eastAsia="ja-JP"/>
        </w:rPr>
      </w:pPr>
      <w:r>
        <w:rPr>
          <w:lang w:eastAsia="ja-JP"/>
        </w:rPr>
        <w:t>復旧操作・サーバ構成変更は本手順の範囲外。ベンダー依頼境界は【要確認】。</w:t>
      </w:r>
    </w:p>
    <w:p w14:paraId="3115BC92" w14:textId="77777777" w:rsidR="004F4D48" w:rsidRDefault="00806DC7">
      <w:pPr>
        <w:pStyle w:val="21"/>
        <w:rPr>
          <w:lang w:eastAsia="ja-JP"/>
        </w:rPr>
      </w:pPr>
      <w:r>
        <w:rPr>
          <w:lang w:eastAsia="ja-JP"/>
        </w:rPr>
        <w:t xml:space="preserve">16.7 </w:t>
      </w:r>
      <w:r>
        <w:rPr>
          <w:lang w:eastAsia="ja-JP"/>
        </w:rPr>
        <w:t>記録</w:t>
      </w:r>
    </w:p>
    <w:p w14:paraId="29F00C93" w14:textId="77777777" w:rsidR="004F4D48" w:rsidRDefault="00806DC7">
      <w:pPr>
        <w:pStyle w:val="21"/>
        <w:rPr>
          <w:lang w:eastAsia="ja-JP"/>
        </w:rPr>
      </w:pPr>
      <w:r>
        <w:rPr>
          <w:lang w:eastAsia="ja-JP"/>
        </w:rPr>
        <w:t xml:space="preserve">16.8 </w:t>
      </w:r>
      <w:r>
        <w:rPr>
          <w:lang w:eastAsia="ja-JP"/>
        </w:rPr>
        <w:t>参照資料・未確認</w:t>
      </w:r>
    </w:p>
    <w:p w14:paraId="791F2D94" w14:textId="77777777" w:rsidR="004F4D48" w:rsidRDefault="00806DC7">
      <w:pPr>
        <w:rPr>
          <w:lang w:eastAsia="ja-JP"/>
        </w:rPr>
      </w:pPr>
      <w:r>
        <w:rPr>
          <w:lang w:eastAsia="ja-JP"/>
        </w:rPr>
        <w:t>PDF11冊は本文抽出・キーワード確認済み。操作に直接反映した引用は上記。その他PDFの新事実は適用確認要とし、推測で手順化しない。</w:t>
      </w:r>
    </w:p>
    <w:p w14:paraId="3C24803A" w14:textId="77777777" w:rsidR="004F4D48" w:rsidRDefault="00806DC7">
      <w:pPr>
        <w:pStyle w:val="1"/>
        <w:rPr>
          <w:lang w:eastAsia="ja-JP"/>
        </w:rPr>
      </w:pPr>
      <w:r>
        <w:rPr>
          <w:lang w:eastAsia="ja-JP"/>
        </w:rPr>
        <w:t xml:space="preserve">17. </w:t>
      </w:r>
      <w:r>
        <w:rPr>
          <w:lang w:eastAsia="ja-JP"/>
        </w:rPr>
        <w:t>記録用チェックリスト</w:t>
      </w:r>
    </w:p>
    <w:p w14:paraId="5F57F57A" w14:textId="77777777" w:rsidR="004F4D48" w:rsidRDefault="00806DC7">
      <w:pPr>
        <w:rPr>
          <w:lang w:eastAsia="ja-JP"/>
        </w:rPr>
      </w:pPr>
      <w:r>
        <w:rPr>
          <w:lang w:eastAsia="ja-JP"/>
        </w:rPr>
        <w:t>Pana-CIM 点検チェックリスト</w:t>
      </w:r>
    </w:p>
    <w:p w14:paraId="4C71434E" w14:textId="77777777" w:rsidR="004F4D48" w:rsidRDefault="00806DC7">
      <w:pPr>
        <w:rPr>
          <w:lang w:eastAsia="ja-JP"/>
        </w:rPr>
      </w:pPr>
      <w:r>
        <w:rPr>
          <w:lang w:eastAsia="ja-JP"/>
        </w:rPr>
        <w:t>対象：Pana-CIM　版：草案／未検証　判定基準未確定欄は【要確認】。</w:t>
      </w:r>
    </w:p>
    <w:p w14:paraId="302FD616" w14:textId="77777777" w:rsidR="004F4D48" w:rsidRDefault="00806DC7">
      <w:pPr>
        <w:rPr>
          <w:lang w:eastAsia="ja-JP"/>
        </w:rPr>
      </w:pPr>
      <w:r>
        <w:rPr>
          <w:lang w:eastAsia="ja-JP"/>
        </w:rPr>
        <w:t>1. 使用方法　2. 日次点検　3. バックアップ　4. 月次再起動　5. 異常・申し送り　6. 承認</w:t>
      </w:r>
    </w:p>
    <w:p w14:paraId="3634E029" w14:textId="77777777" w:rsidR="004F4D48" w:rsidRDefault="00806DC7">
      <w:pPr>
        <w:rPr>
          <w:lang w:eastAsia="ja-JP"/>
        </w:rPr>
      </w:pPr>
      <w:r>
        <w:rPr>
          <w:lang w:eastAsia="ja-JP"/>
        </w:rPr>
        <w:t>1. 使用方法</w:t>
      </w:r>
    </w:p>
    <w:p w14:paraId="25885A64" w14:textId="77777777" w:rsidR="004F4D48" w:rsidRDefault="00806DC7">
      <w:pPr>
        <w:rPr>
          <w:lang w:eastAsia="ja-JP"/>
        </w:rPr>
      </w:pPr>
      <w:r>
        <w:rPr>
          <w:lang w:eastAsia="ja-JP"/>
        </w:rPr>
        <w:t>空欄は「未実施」または「該当なし」を明記し、空白のまま提出しない。状態変更操作は同席者と権限者判断を記録する。</w:t>
      </w:r>
    </w:p>
    <w:p w14:paraId="7B006B77" w14:textId="77777777" w:rsidR="004F4D48" w:rsidRDefault="00806DC7">
      <w:pPr>
        <w:rPr>
          <w:lang w:eastAsia="ja-JP"/>
        </w:rPr>
      </w:pPr>
      <w:r>
        <w:rPr>
          <w:lang w:eastAsia="ja-JP"/>
        </w:rPr>
        <w:t>2. 日次点検</w:t>
      </w:r>
    </w:p>
    <w:p w14:paraId="5A27BCD3" w14:textId="77777777" w:rsidR="004F4D48" w:rsidRDefault="00806DC7">
      <w:pPr>
        <w:rPr>
          <w:lang w:eastAsia="ja-JP"/>
        </w:rPr>
      </w:pPr>
      <w:r>
        <w:rPr>
          <w:lang w:eastAsia="ja-JP"/>
        </w:rPr>
        <w:t>3. バックアップ記録</w:t>
      </w:r>
    </w:p>
    <w:p w14:paraId="4183C996" w14:textId="77777777" w:rsidR="004F4D48" w:rsidRDefault="00806DC7">
      <w:pPr>
        <w:rPr>
          <w:lang w:eastAsia="ja-JP"/>
        </w:rPr>
      </w:pPr>
      <w:r>
        <w:rPr>
          <w:lang w:eastAsia="ja-JP"/>
        </w:rPr>
        <w:t>4. 月次再起動</w:t>
      </w:r>
    </w:p>
    <w:p w14:paraId="77D95EA6" w14:textId="77777777" w:rsidR="004F4D48" w:rsidRDefault="00806DC7">
      <w:pPr>
        <w:rPr>
          <w:lang w:eastAsia="ja-JP"/>
        </w:rPr>
      </w:pPr>
      <w:r>
        <w:rPr>
          <w:lang w:eastAsia="ja-JP"/>
        </w:rPr>
        <w:t>5. 異常・申し送り</w:t>
      </w:r>
    </w:p>
    <w:p w14:paraId="6910FA5E" w14:textId="77777777" w:rsidR="004F4D48" w:rsidRDefault="00806DC7">
      <w:r>
        <w:t>6. 承認</w:t>
      </w:r>
    </w:p>
    <w:tbl>
      <w:tblPr>
        <w:tblStyle w:val="12"/>
        <w:tblW w:w="0" w:type="auto"/>
        <w:jc w:val="center"/>
        <w:tblLook w:val="04A0" w:firstRow="1" w:lastRow="0" w:firstColumn="1" w:lastColumn="0" w:noHBand="0" w:noVBand="1"/>
      </w:tblPr>
      <w:tblGrid>
        <w:gridCol w:w="1204"/>
        <w:gridCol w:w="210"/>
        <w:gridCol w:w="289"/>
        <w:gridCol w:w="712"/>
        <w:gridCol w:w="412"/>
        <w:gridCol w:w="555"/>
        <w:gridCol w:w="238"/>
        <w:gridCol w:w="630"/>
        <w:gridCol w:w="600"/>
        <w:gridCol w:w="250"/>
        <w:gridCol w:w="560"/>
        <w:gridCol w:w="393"/>
        <w:gridCol w:w="759"/>
        <w:gridCol w:w="283"/>
        <w:gridCol w:w="206"/>
        <w:gridCol w:w="1203"/>
      </w:tblGrid>
      <w:tr w:rsidR="004F4D48" w14:paraId="38864C4F" w14:textId="77777777" w:rsidTr="004F4D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4B61CFEC" w14:textId="77777777" w:rsidR="004F4D48" w:rsidRDefault="00806DC7">
            <w:r>
              <w:t>日付</w:t>
            </w:r>
          </w:p>
        </w:tc>
        <w:tc>
          <w:tcPr>
            <w:tcW w:w="1461" w:type="dxa"/>
            <w:gridSpan w:val="3"/>
          </w:tcPr>
          <w:p w14:paraId="02728088" w14:textId="77777777" w:rsidR="004F4D48" w:rsidRDefault="00806DC7">
            <w:pPr>
              <w:cnfStyle w:val="100000000000" w:firstRow="1" w:lastRow="0" w:firstColumn="0" w:lastColumn="0" w:oddVBand="0" w:evenVBand="0" w:oddHBand="0" w:evenHBand="0" w:firstRowFirstColumn="0" w:firstRowLastColumn="0" w:lastRowFirstColumn="0" w:lastRowLastColumn="0"/>
            </w:pPr>
            <w:r>
              <w:t>実施者</w:t>
            </w:r>
          </w:p>
        </w:tc>
        <w:tc>
          <w:tcPr>
            <w:tcW w:w="1461" w:type="dxa"/>
            <w:gridSpan w:val="3"/>
          </w:tcPr>
          <w:p w14:paraId="7DB9952E" w14:textId="77777777" w:rsidR="004F4D48" w:rsidRDefault="00806DC7">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稼働モニタ／アンドン</w:t>
            </w:r>
          </w:p>
        </w:tc>
        <w:tc>
          <w:tcPr>
            <w:tcW w:w="1461" w:type="dxa"/>
            <w:gridSpan w:val="2"/>
          </w:tcPr>
          <w:p w14:paraId="539CF342" w14:textId="77777777" w:rsidR="004F4D48" w:rsidRDefault="00806DC7">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バックアップ日時・成否</w:t>
            </w:r>
          </w:p>
        </w:tc>
        <w:tc>
          <w:tcPr>
            <w:tcW w:w="1461" w:type="dxa"/>
            <w:gridSpan w:val="3"/>
          </w:tcPr>
          <w:p w14:paraId="472D0AF6" w14:textId="77777777" w:rsidR="004F4D48" w:rsidRDefault="00806DC7">
            <w:pPr>
              <w:cnfStyle w:val="100000000000" w:firstRow="1" w:lastRow="0" w:firstColumn="0" w:lastColumn="0" w:oddVBand="0" w:evenVBand="0" w:oddHBand="0" w:evenHBand="0" w:firstRowFirstColumn="0" w:firstRowLastColumn="0" w:lastRowFirstColumn="0" w:lastRowLastColumn="0"/>
            </w:pPr>
            <w:r>
              <w:t>空き容量</w:t>
            </w:r>
          </w:p>
        </w:tc>
        <w:tc>
          <w:tcPr>
            <w:tcW w:w="1461" w:type="dxa"/>
            <w:gridSpan w:val="3"/>
          </w:tcPr>
          <w:p w14:paraId="260A4CFF" w14:textId="77777777" w:rsidR="004F4D48" w:rsidRDefault="00806DC7">
            <w:pPr>
              <w:cnfStyle w:val="100000000000" w:firstRow="1" w:lastRow="0" w:firstColumn="0" w:lastColumn="0" w:oddVBand="0" w:evenVBand="0" w:oddHBand="0" w:evenHBand="0" w:firstRowFirstColumn="0" w:firstRowLastColumn="0" w:lastRowFirstColumn="0" w:lastRowLastColumn="0"/>
            </w:pPr>
            <w:r>
              <w:t>異常記録No.</w:t>
            </w:r>
          </w:p>
        </w:tc>
        <w:tc>
          <w:tcPr>
            <w:tcW w:w="1461" w:type="dxa"/>
          </w:tcPr>
          <w:p w14:paraId="74388D01" w14:textId="77777777" w:rsidR="004F4D48" w:rsidRDefault="00806DC7">
            <w:pPr>
              <w:cnfStyle w:val="100000000000" w:firstRow="1" w:lastRow="0" w:firstColumn="0" w:lastColumn="0" w:oddVBand="0" w:evenVBand="0" w:oddHBand="0" w:evenHBand="0" w:firstRowFirstColumn="0" w:firstRowLastColumn="0" w:lastRowFirstColumn="0" w:lastRowLastColumn="0"/>
            </w:pPr>
            <w:r>
              <w:t>確認者</w:t>
            </w:r>
          </w:p>
        </w:tc>
      </w:tr>
      <w:tr w:rsidR="004F4D48" w14:paraId="4474DE6C"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132A50BD" w14:textId="77777777" w:rsidR="004F4D48" w:rsidRDefault="004F4D48"/>
        </w:tc>
        <w:tc>
          <w:tcPr>
            <w:tcW w:w="1461" w:type="dxa"/>
            <w:gridSpan w:val="3"/>
          </w:tcPr>
          <w:p w14:paraId="59681490"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08E9B11B"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083C15A7"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04176E08"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1E4CB87"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tcPr>
          <w:p w14:paraId="1160AA60"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64C17AA6"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52859BE4" w14:textId="77777777" w:rsidR="004F4D48" w:rsidRDefault="004F4D48"/>
        </w:tc>
        <w:tc>
          <w:tcPr>
            <w:tcW w:w="1461" w:type="dxa"/>
            <w:gridSpan w:val="3"/>
          </w:tcPr>
          <w:p w14:paraId="6ABA5EAE"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0ACF25C9"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47E94B10"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5BF183BF"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5B58158B"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tcPr>
          <w:p w14:paraId="5D3F698F"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6882402B"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6D8B1B20" w14:textId="77777777" w:rsidR="004F4D48" w:rsidRDefault="004F4D48"/>
        </w:tc>
        <w:tc>
          <w:tcPr>
            <w:tcW w:w="1461" w:type="dxa"/>
            <w:gridSpan w:val="3"/>
          </w:tcPr>
          <w:p w14:paraId="0C9C9F40"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6F962134"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6D84C89D"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A1131A3"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20AA04C5"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tcPr>
          <w:p w14:paraId="3585C924"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64203187"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67E4A682" w14:textId="77777777" w:rsidR="004F4D48" w:rsidRDefault="004F4D48"/>
        </w:tc>
        <w:tc>
          <w:tcPr>
            <w:tcW w:w="1461" w:type="dxa"/>
            <w:gridSpan w:val="3"/>
          </w:tcPr>
          <w:p w14:paraId="49D4B0DA"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7F917D0C"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0B773E1B"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78965850"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3AC6F258"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tcPr>
          <w:p w14:paraId="7D4BE86A"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1B00A43A"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4218EE2C" w14:textId="77777777" w:rsidR="004F4D48" w:rsidRDefault="004F4D48"/>
        </w:tc>
        <w:tc>
          <w:tcPr>
            <w:tcW w:w="1461" w:type="dxa"/>
            <w:gridSpan w:val="3"/>
          </w:tcPr>
          <w:p w14:paraId="5175D790"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30DB9764"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734B9644"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35D09EB9"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F65E7F7"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tcPr>
          <w:p w14:paraId="2380B085"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736A4AFE"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02A90A9C" w14:textId="77777777" w:rsidR="004F4D48" w:rsidRDefault="004F4D48"/>
        </w:tc>
        <w:tc>
          <w:tcPr>
            <w:tcW w:w="1461" w:type="dxa"/>
            <w:gridSpan w:val="3"/>
          </w:tcPr>
          <w:p w14:paraId="2A08A55E"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28BCBE73"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6BE30E34"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00A4C539"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4C2ED793"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tcPr>
          <w:p w14:paraId="3C110143"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3505BDCE"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4FCBE271" w14:textId="77777777" w:rsidR="004F4D48" w:rsidRDefault="004F4D48"/>
        </w:tc>
        <w:tc>
          <w:tcPr>
            <w:tcW w:w="1461" w:type="dxa"/>
            <w:gridSpan w:val="3"/>
          </w:tcPr>
          <w:p w14:paraId="5BBADFBE"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2B265BEF"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79A1A67A"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497CA189"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4D4DF17D"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tcPr>
          <w:p w14:paraId="423637C1"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430D4A5E"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384F67BF" w14:textId="77777777" w:rsidR="004F4D48" w:rsidRDefault="004F4D48"/>
        </w:tc>
        <w:tc>
          <w:tcPr>
            <w:tcW w:w="1461" w:type="dxa"/>
            <w:gridSpan w:val="3"/>
          </w:tcPr>
          <w:p w14:paraId="594BD10B"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4C9F77D9"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1CC5AC68"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6673CCD3"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03859997"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tcPr>
          <w:p w14:paraId="3761EEA7"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093AB3D8"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6FEADFD9" w14:textId="77777777" w:rsidR="004F4D48" w:rsidRDefault="00806DC7">
            <w:r>
              <w:t>実施日</w:t>
            </w:r>
          </w:p>
        </w:tc>
        <w:tc>
          <w:tcPr>
            <w:tcW w:w="1461" w:type="dxa"/>
            <w:gridSpan w:val="3"/>
          </w:tcPr>
          <w:p w14:paraId="209A70A9" w14:textId="77777777" w:rsidR="004F4D48" w:rsidRDefault="00806DC7">
            <w:pPr>
              <w:cnfStyle w:val="000000100000" w:firstRow="0" w:lastRow="0" w:firstColumn="0" w:lastColumn="0" w:oddVBand="0" w:evenVBand="0" w:oddHBand="1" w:evenHBand="0" w:firstRowFirstColumn="0" w:firstRowLastColumn="0" w:lastRowFirstColumn="0" w:lastRowLastColumn="0"/>
            </w:pPr>
            <w:r>
              <w:t>実施者</w:t>
            </w:r>
          </w:p>
        </w:tc>
        <w:tc>
          <w:tcPr>
            <w:tcW w:w="1461" w:type="dxa"/>
            <w:gridSpan w:val="3"/>
          </w:tcPr>
          <w:p w14:paraId="5FE0BB5D" w14:textId="77777777" w:rsidR="004F4D48" w:rsidRDefault="00806DC7">
            <w:pPr>
              <w:cnfStyle w:val="000000100000" w:firstRow="0" w:lastRow="0" w:firstColumn="0" w:lastColumn="0" w:oddVBand="0" w:evenVBand="0" w:oddHBand="1" w:evenHBand="0" w:firstRowFirstColumn="0" w:firstRowLastColumn="0" w:lastRowFirstColumn="0" w:lastRowLastColumn="0"/>
            </w:pPr>
            <w:r>
              <w:t>保存先</w:t>
            </w:r>
          </w:p>
        </w:tc>
        <w:tc>
          <w:tcPr>
            <w:tcW w:w="1461" w:type="dxa"/>
            <w:gridSpan w:val="2"/>
          </w:tcPr>
          <w:p w14:paraId="4B80D2EC" w14:textId="77777777" w:rsidR="004F4D48" w:rsidRDefault="00806DC7">
            <w:pPr>
              <w:cnfStyle w:val="000000100000" w:firstRow="0" w:lastRow="0" w:firstColumn="0" w:lastColumn="0" w:oddVBand="0" w:evenVBand="0" w:oddHBand="1" w:evenHBand="0" w:firstRowFirstColumn="0" w:firstRowLastColumn="0" w:lastRowFirstColumn="0" w:lastRowLastColumn="0"/>
            </w:pPr>
            <w:r>
              <w:t>成功表示</w:t>
            </w:r>
          </w:p>
        </w:tc>
        <w:tc>
          <w:tcPr>
            <w:tcW w:w="1461" w:type="dxa"/>
            <w:gridSpan w:val="3"/>
          </w:tcPr>
          <w:p w14:paraId="28289668" w14:textId="77777777" w:rsidR="004F4D48" w:rsidRDefault="00806DC7">
            <w:pPr>
              <w:cnfStyle w:val="000000100000" w:firstRow="0" w:lastRow="0" w:firstColumn="0" w:lastColumn="0" w:oddVBand="0" w:evenVBand="0" w:oddHBand="1" w:evenHBand="0" w:firstRowFirstColumn="0" w:firstRowLastColumn="0" w:lastRowFirstColumn="0" w:lastRowLastColumn="0"/>
            </w:pPr>
            <w:r>
              <w:t>ファイル名</w:t>
            </w:r>
          </w:p>
        </w:tc>
        <w:tc>
          <w:tcPr>
            <w:tcW w:w="1461" w:type="dxa"/>
            <w:gridSpan w:val="3"/>
          </w:tcPr>
          <w:p w14:paraId="381ED21F" w14:textId="77777777" w:rsidR="004F4D48" w:rsidRDefault="00806DC7">
            <w:pPr>
              <w:cnfStyle w:val="000000100000" w:firstRow="0" w:lastRow="0" w:firstColumn="0" w:lastColumn="0" w:oddVBand="0" w:evenVBand="0" w:oddHBand="1" w:evenHBand="0" w:firstRowFirstColumn="0" w:firstRowLastColumn="0" w:lastRowFirstColumn="0" w:lastRowLastColumn="0"/>
            </w:pPr>
            <w:r>
              <w:t>媒体退避・圧縮</w:t>
            </w:r>
          </w:p>
        </w:tc>
        <w:tc>
          <w:tcPr>
            <w:tcW w:w="1461" w:type="dxa"/>
          </w:tcPr>
          <w:p w14:paraId="116FCDE6" w14:textId="77777777" w:rsidR="004F4D48" w:rsidRDefault="00806DC7">
            <w:pPr>
              <w:cnfStyle w:val="000000100000" w:firstRow="0" w:lastRow="0" w:firstColumn="0" w:lastColumn="0" w:oddVBand="0" w:evenVBand="0" w:oddHBand="1" w:evenHBand="0" w:firstRowFirstColumn="0" w:firstRowLastColumn="0" w:lastRowFirstColumn="0" w:lastRowLastColumn="0"/>
            </w:pPr>
            <w:r>
              <w:t>確認者</w:t>
            </w:r>
          </w:p>
        </w:tc>
      </w:tr>
      <w:tr w:rsidR="004F4D48" w14:paraId="37F27EB0"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2C121D4B" w14:textId="77777777" w:rsidR="004F4D48" w:rsidRDefault="004F4D48"/>
        </w:tc>
        <w:tc>
          <w:tcPr>
            <w:tcW w:w="1461" w:type="dxa"/>
            <w:gridSpan w:val="3"/>
          </w:tcPr>
          <w:p w14:paraId="4DFA8616"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EF6CA8B"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7CC4F415"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2AD4D5AC"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4215EDB1"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tcPr>
          <w:p w14:paraId="5E4C80B5"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230CCA2E"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6CF30518" w14:textId="77777777" w:rsidR="004F4D48" w:rsidRDefault="004F4D48"/>
        </w:tc>
        <w:tc>
          <w:tcPr>
            <w:tcW w:w="1461" w:type="dxa"/>
            <w:gridSpan w:val="3"/>
          </w:tcPr>
          <w:p w14:paraId="42175DC8"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575A96F"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5DF1D0C1"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20E25641"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2613C2CC"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tcPr>
          <w:p w14:paraId="5F24D503"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565160E2"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3CB50461" w14:textId="77777777" w:rsidR="004F4D48" w:rsidRDefault="004F4D48"/>
        </w:tc>
        <w:tc>
          <w:tcPr>
            <w:tcW w:w="1461" w:type="dxa"/>
            <w:gridSpan w:val="3"/>
          </w:tcPr>
          <w:p w14:paraId="0775C386"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4BDAADB1"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1F463A1E"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64304A11"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2B965EB8"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tcPr>
          <w:p w14:paraId="42BC8BF0"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67C8F969"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0AFEB11F" w14:textId="77777777" w:rsidR="004F4D48" w:rsidRDefault="004F4D48"/>
        </w:tc>
        <w:tc>
          <w:tcPr>
            <w:tcW w:w="1461" w:type="dxa"/>
            <w:gridSpan w:val="3"/>
          </w:tcPr>
          <w:p w14:paraId="67DD9EC4"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3C20C15C"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4FA6BF70"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4B0AFD6F"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7FA96BAE"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461" w:type="dxa"/>
          </w:tcPr>
          <w:p w14:paraId="2194E2AE"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09311C9A"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241526EF" w14:textId="77777777" w:rsidR="004F4D48" w:rsidRDefault="004F4D48"/>
        </w:tc>
        <w:tc>
          <w:tcPr>
            <w:tcW w:w="1461" w:type="dxa"/>
            <w:gridSpan w:val="3"/>
          </w:tcPr>
          <w:p w14:paraId="5A8366FB"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7E1281F2"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27102E28"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32C77725"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29328C47"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461" w:type="dxa"/>
          </w:tcPr>
          <w:p w14:paraId="133C3E5C"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65376FA4"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3C22F6DE" w14:textId="77777777" w:rsidR="004F4D48" w:rsidRDefault="00806DC7">
            <w:r>
              <w:t>項目</w:t>
            </w:r>
          </w:p>
        </w:tc>
        <w:tc>
          <w:tcPr>
            <w:tcW w:w="5112" w:type="dxa"/>
            <w:gridSpan w:val="8"/>
          </w:tcPr>
          <w:p w14:paraId="246581F6" w14:textId="77777777" w:rsidR="004F4D48" w:rsidRDefault="00806DC7">
            <w:pPr>
              <w:cnfStyle w:val="000000100000" w:firstRow="0" w:lastRow="0" w:firstColumn="0" w:lastColumn="0" w:oddVBand="0" w:evenVBand="0" w:oddHBand="1" w:evenHBand="0" w:firstRowFirstColumn="0" w:firstRowLastColumn="0" w:lastRowFirstColumn="0" w:lastRowLastColumn="0"/>
            </w:pPr>
            <w:r>
              <w:t>記録</w:t>
            </w:r>
          </w:p>
        </w:tc>
      </w:tr>
      <w:tr w:rsidR="004F4D48" w14:paraId="1642A5B0"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1AC2C60A" w14:textId="77777777" w:rsidR="004F4D48" w:rsidRDefault="00806DC7">
            <w:r>
              <w:t>SMT点検日／実施日時</w:t>
            </w:r>
          </w:p>
        </w:tc>
        <w:tc>
          <w:tcPr>
            <w:tcW w:w="5112" w:type="dxa"/>
            <w:gridSpan w:val="8"/>
          </w:tcPr>
          <w:p w14:paraId="3D3430D8"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52A6460C"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15DB14E6" w14:textId="77777777" w:rsidR="004F4D48" w:rsidRDefault="00806DC7">
            <w:r>
              <w:t>Pana-CIM停止確認</w:t>
            </w:r>
          </w:p>
        </w:tc>
        <w:tc>
          <w:tcPr>
            <w:tcW w:w="5112" w:type="dxa"/>
            <w:gridSpan w:val="8"/>
          </w:tcPr>
          <w:p w14:paraId="10BD8BBB"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124A628F"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4FDA0E47" w14:textId="77777777" w:rsidR="004F4D48" w:rsidRDefault="00806DC7">
            <w:r>
              <w:t>同席者</w:t>
            </w:r>
          </w:p>
        </w:tc>
        <w:tc>
          <w:tcPr>
            <w:tcW w:w="5112" w:type="dxa"/>
            <w:gridSpan w:val="8"/>
          </w:tcPr>
          <w:p w14:paraId="7B62A46A"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23BE4A65"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4AB3B8BA" w14:textId="77777777" w:rsidR="004F4D48" w:rsidRDefault="00806DC7">
            <w:r>
              <w:t>対象</w:t>
            </w:r>
          </w:p>
        </w:tc>
        <w:tc>
          <w:tcPr>
            <w:tcW w:w="5112" w:type="dxa"/>
            <w:gridSpan w:val="8"/>
          </w:tcPr>
          <w:p w14:paraId="6BC29AEC" w14:textId="77777777" w:rsidR="004F4D48" w:rsidRDefault="00806DC7">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CIMC-SV（ノートPC右隣の白枠モニタ）</w:t>
            </w:r>
          </w:p>
        </w:tc>
      </w:tr>
      <w:tr w:rsidR="004F4D48" w14:paraId="545F862C"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5638C581" w14:textId="77777777" w:rsidR="004F4D48" w:rsidRDefault="00806DC7">
            <w:r>
              <w:t>スタート→再起動</w:t>
            </w:r>
          </w:p>
        </w:tc>
        <w:tc>
          <w:tcPr>
            <w:tcW w:w="5112" w:type="dxa"/>
            <w:gridSpan w:val="8"/>
          </w:tcPr>
          <w:p w14:paraId="5AFDC446"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46728E3C"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6FAB3088" w14:textId="77777777" w:rsidR="004F4D48" w:rsidRDefault="00806DC7">
            <w:pPr>
              <w:rPr>
                <w:lang w:eastAsia="ja-JP"/>
              </w:rPr>
            </w:pPr>
            <w:r>
              <w:rPr>
                <w:lang w:eastAsia="ja-JP"/>
              </w:rPr>
              <w:t>理由コード：その他(計画外)</w:t>
            </w:r>
          </w:p>
        </w:tc>
        <w:tc>
          <w:tcPr>
            <w:tcW w:w="5112" w:type="dxa"/>
            <w:gridSpan w:val="8"/>
          </w:tcPr>
          <w:p w14:paraId="1571B67D" w14:textId="77777777" w:rsidR="004F4D48" w:rsidRDefault="004F4D48">
            <w:pPr>
              <w:cnfStyle w:val="000000100000" w:firstRow="0" w:lastRow="0" w:firstColumn="0" w:lastColumn="0" w:oddVBand="0" w:evenVBand="0" w:oddHBand="1" w:evenHBand="0" w:firstRowFirstColumn="0" w:firstRowLastColumn="0" w:lastRowFirstColumn="0" w:lastRowLastColumn="0"/>
              <w:rPr>
                <w:lang w:eastAsia="ja-JP"/>
              </w:rPr>
            </w:pPr>
          </w:p>
        </w:tc>
      </w:tr>
      <w:tr w:rsidR="004F4D48" w14:paraId="32F1F7AF"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33C76FCF" w14:textId="77777777" w:rsidR="004F4D48" w:rsidRDefault="00806DC7">
            <w:r>
              <w:t>再起動後状態</w:t>
            </w:r>
          </w:p>
        </w:tc>
        <w:tc>
          <w:tcPr>
            <w:tcW w:w="5112" w:type="dxa"/>
            <w:gridSpan w:val="8"/>
          </w:tcPr>
          <w:p w14:paraId="05193424"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5CDFBD31"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07B7CDAB" w14:textId="77777777" w:rsidR="004F4D48" w:rsidRDefault="00806DC7">
            <w:r>
              <w:t>認証情報</w:t>
            </w:r>
          </w:p>
        </w:tc>
        <w:tc>
          <w:tcPr>
            <w:tcW w:w="5112" w:type="dxa"/>
            <w:gridSpan w:val="8"/>
          </w:tcPr>
          <w:p w14:paraId="3159CB79" w14:textId="77777777" w:rsidR="004F4D48" w:rsidRDefault="00806DC7">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保管先参照（値は記載しない）</w:t>
            </w:r>
          </w:p>
        </w:tc>
      </w:tr>
      <w:tr w:rsidR="004F4D48" w14:paraId="60294812"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5112" w:type="dxa"/>
            <w:gridSpan w:val="8"/>
          </w:tcPr>
          <w:p w14:paraId="0E69F1A5" w14:textId="77777777" w:rsidR="004F4D48" w:rsidRDefault="00806DC7">
            <w:r>
              <w:t>確認者</w:t>
            </w:r>
          </w:p>
        </w:tc>
        <w:tc>
          <w:tcPr>
            <w:tcW w:w="5112" w:type="dxa"/>
            <w:gridSpan w:val="8"/>
          </w:tcPr>
          <w:p w14:paraId="11680F8D"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798DFCE8"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2ABECF0E" w14:textId="77777777" w:rsidR="004F4D48" w:rsidRDefault="00806DC7">
            <w:r>
              <w:t>時刻</w:t>
            </w:r>
          </w:p>
        </w:tc>
        <w:tc>
          <w:tcPr>
            <w:tcW w:w="1704" w:type="dxa"/>
            <w:gridSpan w:val="3"/>
          </w:tcPr>
          <w:p w14:paraId="751A10DE" w14:textId="77777777" w:rsidR="004F4D48" w:rsidRDefault="00806DC7">
            <w:pPr>
              <w:cnfStyle w:val="000000100000" w:firstRow="0" w:lastRow="0" w:firstColumn="0" w:lastColumn="0" w:oddVBand="0" w:evenVBand="0" w:oddHBand="1" w:evenHBand="0" w:firstRowFirstColumn="0" w:firstRowLastColumn="0" w:lastRowFirstColumn="0" w:lastRowLastColumn="0"/>
            </w:pPr>
            <w:r>
              <w:t>事象・画面表示</w:t>
            </w:r>
          </w:p>
        </w:tc>
        <w:tc>
          <w:tcPr>
            <w:tcW w:w="1704" w:type="dxa"/>
            <w:gridSpan w:val="3"/>
          </w:tcPr>
          <w:p w14:paraId="04060B1D" w14:textId="77777777" w:rsidR="004F4D48" w:rsidRDefault="00806DC7">
            <w:pPr>
              <w:cnfStyle w:val="000000100000" w:firstRow="0" w:lastRow="0" w:firstColumn="0" w:lastColumn="0" w:oddVBand="0" w:evenVBand="0" w:oddHBand="1" w:evenHBand="0" w:firstRowFirstColumn="0" w:firstRowLastColumn="0" w:lastRowFirstColumn="0" w:lastRowLastColumn="0"/>
            </w:pPr>
            <w:r>
              <w:t>中断／対応</w:t>
            </w:r>
          </w:p>
        </w:tc>
        <w:tc>
          <w:tcPr>
            <w:tcW w:w="1704" w:type="dxa"/>
            <w:gridSpan w:val="3"/>
          </w:tcPr>
          <w:p w14:paraId="76E511C0" w14:textId="77777777" w:rsidR="004F4D48" w:rsidRDefault="00806DC7">
            <w:pPr>
              <w:cnfStyle w:val="000000100000" w:firstRow="0" w:lastRow="0" w:firstColumn="0" w:lastColumn="0" w:oddVBand="0" w:evenVBand="0" w:oddHBand="1" w:evenHBand="0" w:firstRowFirstColumn="0" w:firstRowLastColumn="0" w:lastRowFirstColumn="0" w:lastRowLastColumn="0"/>
            </w:pPr>
            <w:r>
              <w:t>連絡先</w:t>
            </w:r>
          </w:p>
        </w:tc>
        <w:tc>
          <w:tcPr>
            <w:tcW w:w="1704" w:type="dxa"/>
            <w:gridSpan w:val="3"/>
          </w:tcPr>
          <w:p w14:paraId="4CE6F81F" w14:textId="77777777" w:rsidR="004F4D48" w:rsidRDefault="00806DC7">
            <w:pPr>
              <w:cnfStyle w:val="000000100000" w:firstRow="0" w:lastRow="0" w:firstColumn="0" w:lastColumn="0" w:oddVBand="0" w:evenVBand="0" w:oddHBand="1" w:evenHBand="0" w:firstRowFirstColumn="0" w:firstRowLastColumn="0" w:lastRowFirstColumn="0" w:lastRowLastColumn="0"/>
            </w:pPr>
            <w:r>
              <w:t>記録No.</w:t>
            </w:r>
          </w:p>
        </w:tc>
        <w:tc>
          <w:tcPr>
            <w:tcW w:w="1704" w:type="dxa"/>
            <w:gridSpan w:val="2"/>
          </w:tcPr>
          <w:p w14:paraId="53C9A363" w14:textId="77777777" w:rsidR="004F4D48" w:rsidRDefault="00806DC7">
            <w:pPr>
              <w:cnfStyle w:val="000000100000" w:firstRow="0" w:lastRow="0" w:firstColumn="0" w:lastColumn="0" w:oddVBand="0" w:evenVBand="0" w:oddHBand="1" w:evenHBand="0" w:firstRowFirstColumn="0" w:firstRowLastColumn="0" w:lastRowFirstColumn="0" w:lastRowLastColumn="0"/>
            </w:pPr>
            <w:r>
              <w:t>確認者</w:t>
            </w:r>
          </w:p>
        </w:tc>
      </w:tr>
      <w:tr w:rsidR="004F4D48" w14:paraId="49443587"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572C385B" w14:textId="77777777" w:rsidR="004F4D48" w:rsidRDefault="004F4D48"/>
        </w:tc>
        <w:tc>
          <w:tcPr>
            <w:tcW w:w="1704" w:type="dxa"/>
            <w:gridSpan w:val="3"/>
          </w:tcPr>
          <w:p w14:paraId="567AE06F"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4300F94F"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176936A0"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3A615352"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2"/>
          </w:tcPr>
          <w:p w14:paraId="42C6374C"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1F13D3B6"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58C64A7E" w14:textId="77777777" w:rsidR="004F4D48" w:rsidRDefault="004F4D48"/>
        </w:tc>
        <w:tc>
          <w:tcPr>
            <w:tcW w:w="1704" w:type="dxa"/>
            <w:gridSpan w:val="3"/>
          </w:tcPr>
          <w:p w14:paraId="4A24A46E"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7AC4F5EF"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711BDA31"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548E7A1E"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2"/>
          </w:tcPr>
          <w:p w14:paraId="78EFB586"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1DF4607C"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56ADB4AC" w14:textId="77777777" w:rsidR="004F4D48" w:rsidRDefault="004F4D48"/>
        </w:tc>
        <w:tc>
          <w:tcPr>
            <w:tcW w:w="1704" w:type="dxa"/>
            <w:gridSpan w:val="3"/>
          </w:tcPr>
          <w:p w14:paraId="60F9163B"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4ED6B6EA"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1E3414EA"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4F1309AF"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2"/>
          </w:tcPr>
          <w:p w14:paraId="28674CA7"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2B83E0D5"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43264944" w14:textId="77777777" w:rsidR="004F4D48" w:rsidRDefault="004F4D48"/>
        </w:tc>
        <w:tc>
          <w:tcPr>
            <w:tcW w:w="1704" w:type="dxa"/>
            <w:gridSpan w:val="3"/>
          </w:tcPr>
          <w:p w14:paraId="2ED595D6"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52E20E4E"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454B9ED4"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0118F25A"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2"/>
          </w:tcPr>
          <w:p w14:paraId="3516172D"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661015B9"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7D55154B" w14:textId="77777777" w:rsidR="004F4D48" w:rsidRDefault="004F4D48"/>
        </w:tc>
        <w:tc>
          <w:tcPr>
            <w:tcW w:w="1704" w:type="dxa"/>
            <w:gridSpan w:val="3"/>
          </w:tcPr>
          <w:p w14:paraId="441ED27F"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6D7E381D"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1E3B928B"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6E71A873"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c>
          <w:tcPr>
            <w:tcW w:w="1704" w:type="dxa"/>
            <w:gridSpan w:val="2"/>
          </w:tcPr>
          <w:p w14:paraId="19582855" w14:textId="77777777" w:rsidR="004F4D48" w:rsidRDefault="004F4D48">
            <w:pPr>
              <w:cnfStyle w:val="000000000000" w:firstRow="0" w:lastRow="0" w:firstColumn="0" w:lastColumn="0" w:oddVBand="0" w:evenVBand="0" w:oddHBand="0" w:evenHBand="0" w:firstRowFirstColumn="0" w:firstRowLastColumn="0" w:lastRowFirstColumn="0" w:lastRowLastColumn="0"/>
            </w:pPr>
          </w:p>
        </w:tc>
      </w:tr>
      <w:tr w:rsidR="004F4D48" w14:paraId="57646BBA"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121E5A0A" w14:textId="77777777" w:rsidR="004F4D48" w:rsidRDefault="004F4D48"/>
        </w:tc>
        <w:tc>
          <w:tcPr>
            <w:tcW w:w="1704" w:type="dxa"/>
            <w:gridSpan w:val="3"/>
          </w:tcPr>
          <w:p w14:paraId="3170E077"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525FFCDC"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477476A3"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59F82893"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1704" w:type="dxa"/>
            <w:gridSpan w:val="2"/>
          </w:tcPr>
          <w:p w14:paraId="203975AF"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r w:rsidR="004F4D48" w14:paraId="6F4A12B9"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2045" w:type="dxa"/>
            <w:gridSpan w:val="3"/>
          </w:tcPr>
          <w:p w14:paraId="42859E67" w14:textId="77777777" w:rsidR="004F4D48" w:rsidRDefault="00806DC7">
            <w:r>
              <w:t>実施者</w:t>
            </w:r>
          </w:p>
        </w:tc>
        <w:tc>
          <w:tcPr>
            <w:tcW w:w="2045" w:type="dxa"/>
            <w:gridSpan w:val="3"/>
          </w:tcPr>
          <w:p w14:paraId="1B1ABB79" w14:textId="77777777" w:rsidR="004F4D48" w:rsidRDefault="00806DC7">
            <w:pPr>
              <w:cnfStyle w:val="000000000000" w:firstRow="0" w:lastRow="0" w:firstColumn="0" w:lastColumn="0" w:oddVBand="0" w:evenVBand="0" w:oddHBand="0" w:evenHBand="0" w:firstRowFirstColumn="0" w:firstRowLastColumn="0" w:lastRowFirstColumn="0" w:lastRowLastColumn="0"/>
            </w:pPr>
            <w:r>
              <w:t>確認者</w:t>
            </w:r>
          </w:p>
        </w:tc>
        <w:tc>
          <w:tcPr>
            <w:tcW w:w="2045" w:type="dxa"/>
            <w:gridSpan w:val="4"/>
          </w:tcPr>
          <w:p w14:paraId="6B96D391" w14:textId="77777777" w:rsidR="004F4D48" w:rsidRDefault="00806DC7">
            <w:pPr>
              <w:cnfStyle w:val="000000000000" w:firstRow="0" w:lastRow="0" w:firstColumn="0" w:lastColumn="0" w:oddVBand="0" w:evenVBand="0" w:oddHBand="0" w:evenHBand="0" w:firstRowFirstColumn="0" w:firstRowLastColumn="0" w:lastRowFirstColumn="0" w:lastRowLastColumn="0"/>
            </w:pPr>
            <w:r>
              <w:t>管理責任者</w:t>
            </w:r>
          </w:p>
        </w:tc>
        <w:tc>
          <w:tcPr>
            <w:tcW w:w="2045" w:type="dxa"/>
            <w:gridSpan w:val="3"/>
          </w:tcPr>
          <w:p w14:paraId="143F4DE0" w14:textId="77777777" w:rsidR="004F4D48" w:rsidRDefault="00806DC7">
            <w:pPr>
              <w:cnfStyle w:val="000000000000" w:firstRow="0" w:lastRow="0" w:firstColumn="0" w:lastColumn="0" w:oddVBand="0" w:evenVBand="0" w:oddHBand="0" w:evenHBand="0" w:firstRowFirstColumn="0" w:firstRowLastColumn="0" w:lastRowFirstColumn="0" w:lastRowLastColumn="0"/>
            </w:pPr>
            <w:r>
              <w:t>承認日</w:t>
            </w:r>
          </w:p>
        </w:tc>
        <w:tc>
          <w:tcPr>
            <w:tcW w:w="2045" w:type="dxa"/>
            <w:gridSpan w:val="3"/>
          </w:tcPr>
          <w:p w14:paraId="5B9B48F0" w14:textId="77777777" w:rsidR="004F4D48" w:rsidRDefault="00806DC7">
            <w:pPr>
              <w:cnfStyle w:val="000000000000" w:firstRow="0" w:lastRow="0" w:firstColumn="0" w:lastColumn="0" w:oddVBand="0" w:evenVBand="0" w:oddHBand="0" w:evenHBand="0" w:firstRowFirstColumn="0" w:firstRowLastColumn="0" w:lastRowFirstColumn="0" w:lastRowLastColumn="0"/>
            </w:pPr>
            <w:r>
              <w:t>備考</w:t>
            </w:r>
          </w:p>
        </w:tc>
      </w:tr>
      <w:tr w:rsidR="004F4D48" w14:paraId="0BE5CE94"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gridSpan w:val="3"/>
          </w:tcPr>
          <w:p w14:paraId="07BD46DC" w14:textId="77777777" w:rsidR="004F4D48" w:rsidRDefault="004F4D48"/>
        </w:tc>
        <w:tc>
          <w:tcPr>
            <w:tcW w:w="2045" w:type="dxa"/>
            <w:gridSpan w:val="3"/>
          </w:tcPr>
          <w:p w14:paraId="03541EF2"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2045" w:type="dxa"/>
            <w:gridSpan w:val="4"/>
          </w:tcPr>
          <w:p w14:paraId="4D33E628"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2045" w:type="dxa"/>
            <w:gridSpan w:val="3"/>
          </w:tcPr>
          <w:p w14:paraId="5B1167DF"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c>
          <w:tcPr>
            <w:tcW w:w="2045" w:type="dxa"/>
            <w:gridSpan w:val="3"/>
          </w:tcPr>
          <w:p w14:paraId="45CAB09A" w14:textId="77777777" w:rsidR="004F4D48" w:rsidRDefault="004F4D48">
            <w:pPr>
              <w:cnfStyle w:val="000000100000" w:firstRow="0" w:lastRow="0" w:firstColumn="0" w:lastColumn="0" w:oddVBand="0" w:evenVBand="0" w:oddHBand="1" w:evenHBand="0" w:firstRowFirstColumn="0" w:firstRowLastColumn="0" w:lastRowFirstColumn="0" w:lastRowLastColumn="0"/>
            </w:pPr>
          </w:p>
        </w:tc>
      </w:tr>
    </w:tbl>
    <w:p w14:paraId="0A32B3F3" w14:textId="77777777" w:rsidR="004F4D48" w:rsidRDefault="00806DC7">
      <w:pPr>
        <w:pStyle w:val="1"/>
        <w:rPr>
          <w:lang w:eastAsia="ja-JP"/>
        </w:rPr>
      </w:pPr>
      <w:r>
        <w:rPr>
          <w:lang w:eastAsia="ja-JP"/>
        </w:rPr>
        <w:t xml:space="preserve">18. </w:t>
      </w:r>
      <w:r>
        <w:rPr>
          <w:lang w:eastAsia="ja-JP"/>
        </w:rPr>
        <w:t>資料確認・制約・未反映事項</w:t>
      </w:r>
    </w:p>
    <w:p w14:paraId="562E1CE2" w14:textId="77777777" w:rsidR="004F4D48" w:rsidRDefault="00806DC7">
      <w:pPr>
        <w:rPr>
          <w:lang w:eastAsia="ja-JP"/>
        </w:rPr>
      </w:pPr>
      <w:r>
        <w:rPr>
          <w:lang w:eastAsia="ja-JP"/>
        </w:rPr>
        <w:t>【資料確認】統合前の管理手順書・点検手順・チェックリストおよび関連資料を確認した。PDF資料の不足2件、および再起動原本番号は未確認である。</w:t>
      </w:r>
    </w:p>
    <w:p w14:paraId="4216FF5D" w14:textId="77777777" w:rsidR="004F4D48" w:rsidRDefault="00806DC7">
      <w:pPr>
        <w:rPr>
          <w:lang w:eastAsia="ja-JP"/>
        </w:rPr>
      </w:pPr>
      <w:r>
        <w:rPr>
          <w:lang w:eastAsia="ja-JP"/>
        </w:rPr>
        <w:t>【保持事項】実機未検証、認証情報は別紙管理、未確定事項は【要確認】として保持する。</w:t>
      </w:r>
    </w:p>
    <w:tbl>
      <w:tblPr>
        <w:tblStyle w:val="12"/>
        <w:tblW w:w="0" w:type="auto"/>
        <w:jc w:val="center"/>
        <w:tblLook w:val="04A0" w:firstRow="1" w:lastRow="0" w:firstColumn="1" w:lastColumn="0" w:noHBand="0" w:noVBand="1"/>
      </w:tblPr>
      <w:tblGrid>
        <w:gridCol w:w="2857"/>
        <w:gridCol w:w="1404"/>
        <w:gridCol w:w="1394"/>
        <w:gridCol w:w="2849"/>
      </w:tblGrid>
      <w:tr w:rsidR="004F4D48" w14:paraId="534E4681" w14:textId="77777777" w:rsidTr="004F4D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074F76E5" w14:textId="77777777" w:rsidR="004F4D48" w:rsidRDefault="00806DC7">
            <w:r>
              <w:t>Step</w:t>
            </w:r>
          </w:p>
        </w:tc>
        <w:tc>
          <w:tcPr>
            <w:tcW w:w="3408" w:type="dxa"/>
            <w:gridSpan w:val="2"/>
          </w:tcPr>
          <w:p w14:paraId="0E90D615" w14:textId="77777777" w:rsidR="004F4D48" w:rsidRDefault="00806DC7">
            <w:pPr>
              <w:cnfStyle w:val="100000000000" w:firstRow="1" w:lastRow="0" w:firstColumn="0" w:lastColumn="0" w:oddVBand="0" w:evenVBand="0" w:oddHBand="0" w:evenHBand="0" w:firstRowFirstColumn="0" w:firstRowLastColumn="0" w:lastRowFirstColumn="0" w:lastRowLastColumn="0"/>
            </w:pPr>
            <w:r>
              <w:t>操作</w:t>
            </w:r>
          </w:p>
        </w:tc>
        <w:tc>
          <w:tcPr>
            <w:tcW w:w="3408" w:type="dxa"/>
          </w:tcPr>
          <w:p w14:paraId="6571A185" w14:textId="77777777" w:rsidR="004F4D48" w:rsidRDefault="00806DC7">
            <w:pPr>
              <w:cnfStyle w:val="100000000000" w:firstRow="1" w:lastRow="0" w:firstColumn="0" w:lastColumn="0" w:oddVBand="0" w:evenVBand="0" w:oddHBand="0" w:evenHBand="0" w:firstRowFirstColumn="0" w:firstRowLastColumn="0" w:lastRowFirstColumn="0" w:lastRowLastColumn="0"/>
            </w:pPr>
            <w:r>
              <w:t>完了条件・記録</w:t>
            </w:r>
          </w:p>
        </w:tc>
      </w:tr>
      <w:tr w:rsidR="004F4D48" w14:paraId="115FE0DF"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7CF39EDF" w14:textId="77777777" w:rsidR="004F4D48" w:rsidRDefault="00806DC7">
            <w:r>
              <w:t>1</w:t>
            </w:r>
          </w:p>
        </w:tc>
        <w:tc>
          <w:tcPr>
            <w:tcW w:w="3408" w:type="dxa"/>
            <w:gridSpan w:val="2"/>
          </w:tcPr>
          <w:p w14:paraId="2922D350" w14:textId="77777777" w:rsidR="004F4D48" w:rsidRDefault="00806DC7">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稼働モニタとアンドンの表示を確認</w:t>
            </w:r>
          </w:p>
        </w:tc>
        <w:tc>
          <w:tcPr>
            <w:tcW w:w="3408" w:type="dxa"/>
          </w:tcPr>
          <w:p w14:paraId="3811791B" w14:textId="77777777" w:rsidR="004F4D48" w:rsidRDefault="00806DC7">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表示状態を記録。アンドン色定義・正常画面名は【要確認】</w:t>
            </w:r>
          </w:p>
        </w:tc>
      </w:tr>
      <w:tr w:rsidR="004F4D48" w14:paraId="3E746DD9"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2642793F" w14:textId="77777777" w:rsidR="004F4D48" w:rsidRDefault="00806DC7">
            <w:r>
              <w:t>2</w:t>
            </w:r>
          </w:p>
        </w:tc>
        <w:tc>
          <w:tcPr>
            <w:tcW w:w="3408" w:type="dxa"/>
            <w:gridSpan w:val="2"/>
          </w:tcPr>
          <w:p w14:paraId="5F321C22" w14:textId="77777777" w:rsidR="004F4D48" w:rsidRDefault="00806DC7">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バックアップ最終実行日時と成否を確認</w:t>
            </w:r>
          </w:p>
        </w:tc>
        <w:tc>
          <w:tcPr>
            <w:tcW w:w="3408" w:type="dxa"/>
          </w:tcPr>
          <w:p w14:paraId="206E31AD" w14:textId="77777777" w:rsidR="004F4D48" w:rsidRDefault="00806DC7">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「データベース完全バックアップに成功しました。」を確認し日時を記録。4日以上前表示は申し送る</w:t>
            </w:r>
          </w:p>
        </w:tc>
      </w:tr>
      <w:tr w:rsidR="004F4D48" w14:paraId="3FA3D80B"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13A6F9EC" w14:textId="77777777" w:rsidR="004F4D48" w:rsidRDefault="00806DC7">
            <w:r>
              <w:t>3</w:t>
            </w:r>
          </w:p>
        </w:tc>
        <w:tc>
          <w:tcPr>
            <w:tcW w:w="3408" w:type="dxa"/>
            <w:gridSpan w:val="2"/>
          </w:tcPr>
          <w:p w14:paraId="07CE8F48" w14:textId="77777777" w:rsidR="004F4D48" w:rsidRDefault="00806DC7">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保存領域の空き容量を確認</w:t>
            </w:r>
          </w:p>
        </w:tc>
        <w:tc>
          <w:tcPr>
            <w:tcW w:w="3408" w:type="dxa"/>
          </w:tcPr>
          <w:p w14:paraId="1A5B67A5" w14:textId="77777777" w:rsidR="004F4D48" w:rsidRDefault="00806DC7">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数値を記録。閾値は【要確認】</w:t>
            </w:r>
          </w:p>
        </w:tc>
      </w:tr>
      <w:tr w:rsidR="004F4D48" w14:paraId="69277CAD"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0BA3F331" w14:textId="77777777" w:rsidR="004F4D48" w:rsidRDefault="00806DC7">
            <w:r>
              <w:t>記録項目</w:t>
            </w:r>
          </w:p>
        </w:tc>
        <w:tc>
          <w:tcPr>
            <w:tcW w:w="5112" w:type="dxa"/>
            <w:gridSpan w:val="2"/>
          </w:tcPr>
          <w:p w14:paraId="2BB5666F" w14:textId="77777777" w:rsidR="004F4D48" w:rsidRDefault="00806DC7">
            <w:pPr>
              <w:cnfStyle w:val="000000000000" w:firstRow="0" w:lastRow="0" w:firstColumn="0" w:lastColumn="0" w:oddVBand="0" w:evenVBand="0" w:oddHBand="0" w:evenHBand="0" w:firstRowFirstColumn="0" w:firstRowLastColumn="0" w:lastRowFirstColumn="0" w:lastRowLastColumn="0"/>
            </w:pPr>
            <w:r>
              <w:t>記入内容</w:t>
            </w:r>
          </w:p>
        </w:tc>
      </w:tr>
      <w:tr w:rsidR="004F4D48" w14:paraId="4ED959EC"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2AE6D636" w14:textId="77777777" w:rsidR="004F4D48" w:rsidRDefault="00806DC7">
            <w:r>
              <w:t>日次</w:t>
            </w:r>
          </w:p>
        </w:tc>
        <w:tc>
          <w:tcPr>
            <w:tcW w:w="5112" w:type="dxa"/>
            <w:gridSpan w:val="2"/>
          </w:tcPr>
          <w:p w14:paraId="74B49587" w14:textId="77777777" w:rsidR="004F4D48" w:rsidRDefault="00806DC7">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日付、実施者、稼働モニタ／アンドン、バックアップ日時・成否、空き容量</w:t>
            </w:r>
          </w:p>
        </w:tc>
      </w:tr>
      <w:tr w:rsidR="004F4D48" w14:paraId="462C8A8B"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035B9292" w14:textId="77777777" w:rsidR="004F4D48" w:rsidRDefault="00806DC7">
            <w:r>
              <w:t>バックアップ</w:t>
            </w:r>
          </w:p>
        </w:tc>
        <w:tc>
          <w:tcPr>
            <w:tcW w:w="5112" w:type="dxa"/>
            <w:gridSpan w:val="2"/>
          </w:tcPr>
          <w:p w14:paraId="6B12AABA" w14:textId="77777777" w:rsidR="004F4D48" w:rsidRDefault="00806DC7">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保存先、ファイル名、容量、媒体退避、圧縮、確認者</w:t>
            </w:r>
          </w:p>
        </w:tc>
      </w:tr>
      <w:tr w:rsidR="004F4D48" w14:paraId="217E5F81" w14:textId="77777777" w:rsidTr="004F4D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35CBE2C5" w14:textId="77777777" w:rsidR="004F4D48" w:rsidRDefault="00806DC7">
            <w:r>
              <w:t>再起動</w:t>
            </w:r>
          </w:p>
        </w:tc>
        <w:tc>
          <w:tcPr>
            <w:tcW w:w="5112" w:type="dxa"/>
            <w:gridSpan w:val="2"/>
          </w:tcPr>
          <w:p w14:paraId="69C76519" w14:textId="77777777" w:rsidR="004F4D48" w:rsidRDefault="00806DC7">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実施日、対象CIMC-SV、理由コード「その他(計画外)」、同席者、再起動後状態</w:t>
            </w:r>
          </w:p>
        </w:tc>
      </w:tr>
      <w:tr w:rsidR="004F4D48" w14:paraId="5AC3479B" w14:textId="77777777" w:rsidTr="004F4D48">
        <w:trPr>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08228F2A" w14:textId="77777777" w:rsidR="004F4D48" w:rsidRDefault="00806DC7">
            <w:r>
              <w:t>異常</w:t>
            </w:r>
          </w:p>
        </w:tc>
        <w:tc>
          <w:tcPr>
            <w:tcW w:w="5112" w:type="dxa"/>
            <w:gridSpan w:val="2"/>
          </w:tcPr>
          <w:p w14:paraId="30DAF3AF" w14:textId="77777777" w:rsidR="004F4D48" w:rsidRDefault="00806DC7">
            <w:pPr>
              <w:cnfStyle w:val="000000000000" w:firstRow="0" w:lastRow="0" w:firstColumn="0" w:lastColumn="0" w:oddVBand="0" w:evenVBand="0" w:oddHBand="0" w:evenHBand="0" w:firstRowFirstColumn="0" w:firstRowLastColumn="0" w:lastRowFirstColumn="0" w:lastRowLastColumn="0"/>
            </w:pPr>
            <w:r>
              <w:t>発生時刻、画面表示、実施操作、連絡先、記録番号</w:t>
            </w:r>
          </w:p>
        </w:tc>
      </w:tr>
    </w:tbl>
    <w:p w14:paraId="109EE6A5" w14:textId="77777777" w:rsidR="00806DC7" w:rsidRDefault="00806DC7"/>
    <w:sectPr w:rsidR="00806DC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0413553">
    <w:abstractNumId w:val="8"/>
  </w:num>
  <w:num w:numId="2" w16cid:durableId="2135100890">
    <w:abstractNumId w:val="6"/>
  </w:num>
  <w:num w:numId="3" w16cid:durableId="766080602">
    <w:abstractNumId w:val="5"/>
  </w:num>
  <w:num w:numId="4" w16cid:durableId="1286086057">
    <w:abstractNumId w:val="4"/>
  </w:num>
  <w:num w:numId="5" w16cid:durableId="207228386">
    <w:abstractNumId w:val="7"/>
  </w:num>
  <w:num w:numId="6" w16cid:durableId="219706063">
    <w:abstractNumId w:val="3"/>
  </w:num>
  <w:num w:numId="7" w16cid:durableId="891234998">
    <w:abstractNumId w:val="2"/>
  </w:num>
  <w:num w:numId="8" w16cid:durableId="96365789">
    <w:abstractNumId w:val="1"/>
  </w:num>
  <w:num w:numId="9" w16cid:durableId="126002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686"/>
    <w:rsid w:val="00326F90"/>
    <w:rsid w:val="003E7B7F"/>
    <w:rsid w:val="004F4D48"/>
    <w:rsid w:val="005C762B"/>
    <w:rsid w:val="00806DC7"/>
    <w:rsid w:val="009E17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B7EC267"/>
  <w14:defaultImageDpi w14:val="300"/>
  <w15:docId w15:val="{6DC6B4FE-7E04-48D6-967E-F8598B05A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BIZ UDPゴシック" w:eastAsia="BIZ UDPゴシック" w:hAnsi="BIZ UDPゴシック"/>
      <w:color w:val="2B2B2B"/>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D4E6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D4E6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D4E6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3921</Words>
  <Characters>4627</Characters>
  <Application>Microsoft Office Word</Application>
  <DocSecurity>0</DocSecurity>
  <Lines>385</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SHINOHARA Soshi (篠原 想詩)</cp:lastModifiedBy>
  <cp:revision>3</cp:revision>
  <dcterms:created xsi:type="dcterms:W3CDTF">2026-10-05T08:13:00Z</dcterms:created>
  <dcterms:modified xsi:type="dcterms:W3CDTF">2026-10-14T00:21:00Z</dcterms:modified>
  <cp:category/>
</cp:coreProperties>
</file>